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5BF0" w14:textId="77777777" w:rsidR="006F4CD4" w:rsidRPr="002C15D1" w:rsidRDefault="00000000">
      <w:pPr>
        <w:rPr>
          <w:lang w:val="ru-RU"/>
        </w:rPr>
      </w:pPr>
      <w:r w:rsidRPr="002C15D1">
        <w:rPr>
          <w:lang w:val="ru-RU"/>
        </w:rPr>
        <w:t xml:space="preserve">     </w:t>
      </w:r>
    </w:p>
    <w:p w14:paraId="0284DC5C" w14:textId="77777777" w:rsidR="006F4CD4" w:rsidRPr="002C15D1" w:rsidRDefault="00000000">
      <w:pPr>
        <w:rPr>
          <w:lang w:val="ru-RU"/>
        </w:rPr>
      </w:pPr>
      <w:r w:rsidRPr="002C15D1">
        <w:rPr>
          <w:lang w:val="ru-RU"/>
        </w:rPr>
        <w:t xml:space="preserve">1</w:t>
      </w:r>
    </w:p>
    <w:p w14:paraId="3E06648D" w14:textId="77777777" w:rsidR="006F4CD4" w:rsidRPr="002C15D1" w:rsidRDefault="00000000">
      <w:pPr>
        <w:rPr>
          <w:lang w:val="ru-RU"/>
        </w:rPr>
      </w:pPr>
      <w:r w:rsidRPr="002C15D1">
        <w:rPr>
          <w:lang w:val="ru-RU"/>
        </w:rPr>
        <w:t xml:space="preserve">You walk quickly onwards and soon find yourself in the forest. It is even strange that so many frightening and unbelievable stories are told about it: mysterious, enchanted, full of traps and dangers. For now everything is quiet and calm; tall, mighty trees to right and left let through enough sunlight, the road is straight and level, and you relax a little. All the more so because the cheerful chirping of birds convinces you that there is no danger nearby. At least, not yet. After about three quarters of an hour you reach a fork. The path splits in two. Now you must make your first decision—which road to choose. Will you go: along the right-hand road? - 86. Along the left-hand road? - 110.</w:t>
      </w:r>
    </w:p>
    <w:p w14:paraId="164C58BC" w14:textId="77777777" w:rsidR="006F4CD4" w:rsidRPr="002C15D1" w:rsidRDefault="00000000">
      <w:pPr>
        <w:rPr>
          <w:lang w:val="ru-RU"/>
        </w:rPr>
      </w:pPr>
      <w:r w:rsidRPr="002C15D1">
        <w:rPr>
          <w:lang w:val="ru-RU"/>
        </w:rPr>
        <w:t xml:space="preserve">2</w:t>
      </w:r>
    </w:p>
    <w:p w14:paraId="09F4D0CF" w14:textId="77777777" w:rsidR="006F4CD4" w:rsidRPr="002C15D1" w:rsidRDefault="00000000">
      <w:pPr>
        <w:rPr>
          <w:lang w:val="ru-RU"/>
        </w:rPr>
      </w:pPr>
      <w:r w:rsidRPr="002C15D1">
        <w:rPr>
          <w:lang w:val="ru-RU"/>
        </w:rPr>
        <w:t xml:space="preserve">Soon the trees thin out, and the road begins to wind between high hills. However, the forest has not released you from its domain: nearby, both to right and left, you can see a high wall of undergrowth. The road becomes very narrow, and now barely one person can pass along it, while the two hills at the edges almost overhang you. A barely visible path climbs up the right-hand hill. Climb it? But what if someone among Barlad Dert’s servants notices you? Your instincts tell you that going on ahead is no less dangerous. What will you do? Climb the hill? - 175. Go on along the road? - 97.</w:t>
      </w:r>
    </w:p>
    <w:p w14:paraId="0FFB44A2" w14:textId="77777777" w:rsidR="006F4CD4" w:rsidRPr="002C15D1" w:rsidRDefault="00000000">
      <w:pPr>
        <w:rPr>
          <w:lang w:val="ru-RU"/>
        </w:rPr>
      </w:pPr>
      <w:r w:rsidRPr="002C15D1">
        <w:rPr>
          <w:lang w:val="ru-RU"/>
        </w:rPr>
        <w:t xml:space="preserve">3</w:t>
      </w:r>
    </w:p>
    <w:p w14:paraId="3584AD81" w14:textId="77777777" w:rsidR="006F4CD4" w:rsidRPr="002C15D1" w:rsidRDefault="00000000">
      <w:pPr>
        <w:rPr>
          <w:lang w:val="ru-RU"/>
        </w:rPr>
      </w:pPr>
      <w:r w:rsidRPr="002C15D1">
        <w:rPr>
          <w:lang w:val="ru-RU"/>
        </w:rPr>
        <w:t xml:space="preserve">Yes, it seems the Black Castle must be somewhere nearby. For a final time the forest does everything it can to hold you back: twigs catch on your clothes, branches lash your face, roots and stumps seem to have crawled out of the ground to warm themselves and force you to walk slowly and carefully. Suddenly a faint light appears ahead. But how different it is from the bright spring sun that shone so cheerfully when you were only just entering the Enchanted Forest! Clouds have tightly covered the sky, letting through only a vague, pale haze. However, despite this, you leave the inhospitable forest with relief - 211.</w:t>
      </w:r>
    </w:p>
    <w:p w14:paraId="3E00FF9C" w14:textId="77777777" w:rsidR="006F4CD4" w:rsidRPr="002C15D1" w:rsidRDefault="00000000">
      <w:pPr>
        <w:rPr>
          <w:lang w:val="ru-RU"/>
        </w:rPr>
      </w:pPr>
      <w:r w:rsidRPr="002C15D1">
        <w:rPr>
          <w:lang w:val="ru-RU"/>
        </w:rPr>
        <w:t xml:space="preserve">4</w:t>
      </w:r>
    </w:p>
    <w:p w14:paraId="475AE408" w14:textId="77777777" w:rsidR="006F4CD4" w:rsidRPr="002C15D1" w:rsidRDefault="00000000">
      <w:pPr>
        <w:rPr>
          <w:lang w:val="ru-RU"/>
        </w:rPr>
      </w:pPr>
      <w:r w:rsidRPr="002C15D1">
        <w:rPr>
          <w:lang w:val="ru-RU"/>
        </w:rPr>
        <w:t xml:space="preserve">After a few minutes you reach a river. On its far bank tents have been pitched, fires are burning, and Goblins and Orcs scurry between them. The river runs up to a tall central building and ends at it, like a road at a gate, but from the sound of the water you realise that it flows down somewhere below in a small waterfall, into the dungeon. Now you can either go back and head for the building in the centre of the courtyard (416), or try to cross the river and get into the enemy camp (then you must decide which spell you will use: Swimming (164) or Levitation (633)), or use the Swimming spell and swim with the current of the river, hoping to get into the castle dungeon (596).</w:t>
      </w:r>
    </w:p>
    <w:p w14:paraId="04EAD104" w14:textId="77777777" w:rsidR="006F4CD4" w:rsidRPr="002C15D1" w:rsidRDefault="00000000">
      <w:pPr>
        <w:rPr>
          <w:lang w:val="ru-RU"/>
        </w:rPr>
      </w:pPr>
      <w:r w:rsidRPr="002C15D1">
        <w:rPr>
          <w:lang w:val="ru-RU"/>
        </w:rPr>
        <w:t xml:space="preserve">5</w:t>
      </w:r>
    </w:p>
    <w:p w14:paraId="3F612C38" w14:textId="77777777" w:rsidR="006F4CD4" w:rsidRPr="002C15D1" w:rsidRDefault="00000000">
      <w:pPr>
        <w:rPr>
          <w:lang w:val="ru-RU"/>
        </w:rPr>
      </w:pPr>
      <w:r w:rsidRPr="002C15D1">
        <w:rPr>
          <w:lang w:val="ru-RU"/>
        </w:rPr>
        <w:t xml:space="preserve">Where will you swim—to the island (216) or to the other bank (517)?</w:t>
      </w:r>
    </w:p>
    <w:p w14:paraId="0DEA28CE" w14:textId="77777777" w:rsidR="006F4CD4" w:rsidRPr="002C15D1" w:rsidRDefault="00000000">
      <w:pPr>
        <w:rPr>
          <w:lang w:val="ru-RU"/>
        </w:rPr>
      </w:pPr>
      <w:r w:rsidRPr="002C15D1">
        <w:rPr>
          <w:lang w:val="ru-RU"/>
        </w:rPr>
        <w:t xml:space="preserve">6</w:t>
      </w:r>
    </w:p>
    <w:p w14:paraId="6B2C0CBF" w14:textId="77777777" w:rsidR="006F4CD4" w:rsidRPr="002C15D1" w:rsidRDefault="00000000">
      <w:pPr>
        <w:rPr>
          <w:lang w:val="ru-RU"/>
        </w:rPr>
      </w:pPr>
      <w:r w:rsidRPr="002C15D1">
        <w:rPr>
          <w:lang w:val="ru-RU"/>
        </w:rPr>
        <w:t xml:space="preserve">You will have to fight two Woodcutters at the same time. FIRST WOODCUTTER Skill 8 Strength 4 SECOND WOODCUTTER Skill 6 Strength 7 You may use the Duplicate spell. If you defeat them, your reward will be only 1 gold in the First woodcutter’s pocket. The woodcutters are hardworking and poor; it was hardly worth killing them. Roll a die and cross out the number rolled in the LUCK boxes (if it is already crossed out, count it as if you were lucky). And now it is time to go on - 490.</w:t>
      </w:r>
    </w:p>
    <w:p w14:paraId="13F1F825" w14:textId="77777777" w:rsidR="006F4CD4" w:rsidRPr="002C15D1" w:rsidRDefault="00000000">
      <w:pPr>
        <w:rPr>
          <w:lang w:val="ru-RU"/>
        </w:rPr>
      </w:pPr>
      <w:r w:rsidRPr="002C15D1">
        <w:rPr>
          <w:lang w:val="ru-RU"/>
        </w:rPr>
        <w:t xml:space="preserve">7</w:t>
      </w:r>
    </w:p>
    <w:p w14:paraId="44C9678D" w14:textId="77777777" w:rsidR="006F4CD4" w:rsidRPr="002C15D1" w:rsidRDefault="00000000">
      <w:pPr>
        <w:rPr>
          <w:lang w:val="ru-RU"/>
        </w:rPr>
      </w:pPr>
      <w:r w:rsidRPr="002C15D1">
        <w:rPr>
          <w:lang w:val="ru-RU"/>
        </w:rPr>
        <w:t xml:space="preserve">You try to concentrate on the Duplicate spell. But, to your horror, the duplicate does not appear! The knights have dispelled the spell, after which the second throws a spear, and it wounds you as it falls. Lose a further 2 STRENGTH. Now you can either try the spells of Skill (36), Weakness (314), Fire (112), or else rely only on your sword and fight (183).</w:t>
      </w:r>
    </w:p>
    <w:p w14:paraId="7D966A54" w14:textId="77777777" w:rsidR="006F4CD4" w:rsidRPr="002C15D1" w:rsidRDefault="00000000">
      <w:pPr>
        <w:rPr>
          <w:lang w:val="ru-RU"/>
        </w:rPr>
      </w:pPr>
      <w:r w:rsidRPr="002C15D1">
        <w:rPr>
          <w:lang w:val="ru-RU"/>
        </w:rPr>
        <w:t xml:space="preserve">8</w:t>
      </w:r>
    </w:p>
    <w:p w14:paraId="0E7A1E1E" w14:textId="77777777" w:rsidR="006F4CD4" w:rsidRPr="002C15D1" w:rsidRDefault="00000000">
      <w:pPr>
        <w:rPr>
          <w:lang w:val="ru-RU"/>
        </w:rPr>
      </w:pPr>
      <w:r w:rsidRPr="002C15D1">
        <w:rPr>
          <w:lang w:val="ru-RU"/>
        </w:rPr>
        <w:t xml:space="preserve">You quickly search the Goblin’s pockets and find an elegant bronze whistle (- 214). As you go, you put it in your backpack (if you want to, of course) and head for the bridge - 118.</w:t>
      </w:r>
    </w:p>
    <w:p w14:paraId="7DE21347" w14:textId="77777777" w:rsidR="006F4CD4" w:rsidRPr="002C15D1" w:rsidRDefault="00000000">
      <w:pPr>
        <w:rPr>
          <w:lang w:val="ru-RU"/>
        </w:rPr>
      </w:pPr>
      <w:r w:rsidRPr="002C15D1">
        <w:rPr>
          <w:lang w:val="ru-RU"/>
        </w:rPr>
        <w:t xml:space="preserve">9</w:t>
      </w:r>
    </w:p>
    <w:p w14:paraId="650A7557" w14:textId="77777777" w:rsidR="006F4CD4" w:rsidRPr="002C15D1" w:rsidRDefault="00000000">
      <w:pPr>
        <w:rPr>
          <w:lang w:val="ru-RU"/>
        </w:rPr>
      </w:pPr>
      <w:r w:rsidRPr="002C15D1">
        <w:rPr>
          <w:lang w:val="ru-RU"/>
        </w:rPr>
        <w:t xml:space="preserve">The spell works successfully, and you fly over the river - 222.</w:t>
      </w:r>
    </w:p>
    <w:p w14:paraId="5D446FD5" w14:textId="77777777" w:rsidR="006F4CD4" w:rsidRPr="002C15D1" w:rsidRDefault="00000000">
      <w:pPr>
        <w:rPr>
          <w:lang w:val="ru-RU"/>
        </w:rPr>
      </w:pPr>
      <w:r w:rsidRPr="002C15D1">
        <w:rPr>
          <w:lang w:val="ru-RU"/>
        </w:rPr>
        <w:t xml:space="preserve">10</w:t>
      </w:r>
    </w:p>
    <w:p w14:paraId="2583276E" w14:textId="77777777" w:rsidR="006F4CD4" w:rsidRPr="002C15D1" w:rsidRDefault="00000000">
      <w:pPr>
        <w:rPr>
          <w:lang w:val="ru-RU"/>
        </w:rPr>
      </w:pPr>
      <w:r w:rsidRPr="002C15D1">
        <w:rPr>
          <w:lang w:val="ru-RU"/>
        </w:rPr>
        <w:t xml:space="preserve">Ahead is a narrow, long corridor. After a few steps you see a door on the left-hand side. Will you go in (399) or continue along the corridor (251)?</w:t>
      </w:r>
    </w:p>
    <w:p w14:paraId="338C73C3" w14:textId="77777777" w:rsidR="006F4CD4" w:rsidRPr="002C15D1" w:rsidRDefault="00000000">
      <w:pPr>
        <w:rPr>
          <w:lang w:val="ru-RU"/>
        </w:rPr>
      </w:pPr>
      <w:r w:rsidRPr="002C15D1">
        <w:rPr>
          <w:lang w:val="ru-RU"/>
        </w:rPr>
        <w:t xml:space="preserve">11</w:t>
      </w:r>
    </w:p>
    <w:p w14:paraId="2E41E0A6" w14:textId="77777777" w:rsidR="006F4CD4" w:rsidRPr="002C15D1" w:rsidRDefault="00000000">
      <w:pPr>
        <w:rPr>
          <w:lang w:val="ru-RU"/>
        </w:rPr>
      </w:pPr>
      <w:r w:rsidRPr="002C15D1">
        <w:rPr>
          <w:lang w:val="ru-RU"/>
        </w:rPr>
        <w:t xml:space="preserve">You unfasten your flask from your belt and hold it out to the unfortunate man. He takes two big gulps (note on your sheet that the flask is empty; however, you may take it with you and refill it when the opportunity arises) and sinks back to the ground with relief. Then he asks you to bend lower and, with his last strength, whispers: "Thank you... for your kindness. I’ll try to repay you. There... further along the road... there will be a fork. Go left and... you will see two birch trees on a hill... dig between them. There I hid everything I had...". If you believed him, then when you see the two birch trees add 140 to the number of the paragraph you are on, and try to look for the treasure. Now, having done all you can for the dying robber, it is time to go on - 234.</w:t>
      </w:r>
    </w:p>
    <w:p w14:paraId="30540DDB" w14:textId="77777777" w:rsidR="006F4CD4" w:rsidRPr="002C15D1" w:rsidRDefault="00000000">
      <w:pPr>
        <w:rPr>
          <w:lang w:val="ru-RU"/>
        </w:rPr>
      </w:pPr>
      <w:r w:rsidRPr="002C15D1">
        <w:rPr>
          <w:lang w:val="ru-RU"/>
        </w:rPr>
        <w:t xml:space="preserve">12</w:t>
      </w:r>
    </w:p>
    <w:p w14:paraId="23A46453" w14:textId="77777777" w:rsidR="006F4CD4" w:rsidRPr="002C15D1" w:rsidRDefault="00000000">
      <w:pPr>
        <w:rPr>
          <w:lang w:val="ru-RU"/>
        </w:rPr>
      </w:pPr>
      <w:r w:rsidRPr="002C15D1">
        <w:rPr>
          <w:lang w:val="ru-RU"/>
        </w:rPr>
        <w:t xml:space="preserve">You pass through a small oak grove and come out to a lake. It is enormous—the far shore is almost out of sight. You can either try to build a raft and cross the lake on it, or use spells. What will you do? Build a raft - 312. Use the Swimming spell - 201. Use the Levitation spell - 425.</w:t>
      </w:r>
    </w:p>
    <w:p w14:paraId="74A98EDA" w14:textId="77777777" w:rsidR="006F4CD4" w:rsidRPr="002C15D1" w:rsidRDefault="00000000">
      <w:pPr>
        <w:rPr>
          <w:lang w:val="ru-RU"/>
        </w:rPr>
      </w:pPr>
      <w:r w:rsidRPr="002C15D1">
        <w:rPr>
          <w:lang w:val="ru-RU"/>
        </w:rPr>
        <w:t xml:space="preserve">13</w:t>
      </w:r>
    </w:p>
    <w:p w14:paraId="27DA4512" w14:textId="77777777" w:rsidR="006F4CD4" w:rsidRPr="002C15D1" w:rsidRDefault="00000000">
      <w:pPr>
        <w:rPr>
          <w:lang w:val="ru-RU"/>
        </w:rPr>
      </w:pPr>
      <w:r w:rsidRPr="002C15D1">
        <w:rPr>
          <w:lang w:val="ru-RU"/>
        </w:rPr>
        <w:t xml:space="preserve">Hiding behind the trees, you begin to skirt around the village. The settlement turns out not to be small, and you begin to fear that you might meet someone from among the inhabitants in the forest: after all, they might think you are spying on them... Fortunately, you manage to remain unnoticed, and you come out onto the forest road again. The same one or a different one? No, a different one after all: it is much wider, and the rutted track suggests that it is used not as rarely as one might have expected. You can cross the road and continue skirting the village (360), step onto the road and go towards the village (580), or step onto the road and go away from the village (235).</w:t>
      </w:r>
    </w:p>
    <w:p w14:paraId="7B989163" w14:textId="77777777" w:rsidR="006F4CD4" w:rsidRPr="002C15D1" w:rsidRDefault="00000000">
      <w:pPr>
        <w:rPr>
          <w:lang w:val="ru-RU"/>
        </w:rPr>
      </w:pPr>
      <w:r w:rsidRPr="002C15D1">
        <w:rPr>
          <w:lang w:val="ru-RU"/>
        </w:rPr>
        <w:t xml:space="preserve">14</w:t>
      </w:r>
    </w:p>
    <w:p w14:paraId="270E789B" w14:textId="77777777" w:rsidR="006F4CD4" w:rsidRPr="002C15D1" w:rsidRDefault="00000000">
      <w:pPr>
        <w:rPr>
          <w:lang w:val="ru-RU"/>
        </w:rPr>
      </w:pPr>
      <w:r w:rsidRPr="002C15D1">
        <w:rPr>
          <w:lang w:val="ru-RU"/>
        </w:rPr>
        <w:t xml:space="preserve">TEST YOUR LUCK. If you are lucky, then 338. If not, then your decision was made too late - 404.</w:t>
      </w:r>
    </w:p>
    <w:p w14:paraId="71358CAD" w14:textId="77777777" w:rsidR="006F4CD4" w:rsidRPr="002C15D1" w:rsidRDefault="00000000">
      <w:pPr>
        <w:rPr>
          <w:lang w:val="ru-RU"/>
        </w:rPr>
      </w:pPr>
      <w:r w:rsidRPr="002C15D1">
        <w:rPr>
          <w:lang w:val="ru-RU"/>
        </w:rPr>
        <w:t xml:space="preserve">15</w:t>
      </w:r>
    </w:p>
    <w:p w14:paraId="2E62B5CB" w14:textId="77777777" w:rsidR="006F4CD4" w:rsidRPr="002C15D1" w:rsidRDefault="00000000">
      <w:pPr>
        <w:rPr>
          <w:lang w:val="ru-RU"/>
        </w:rPr>
      </w:pPr>
      <w:r w:rsidRPr="002C15D1">
        <w:rPr>
          <w:lang w:val="ru-RU"/>
        </w:rPr>
        <w:t xml:space="preserve">You call the хозяин closer and, drawing your sword, attack him. The first blow is yours, and it hits home. The water spirit is wounded: he has no choice but to accept the fight. He will fight you with seaweed, each blow of which leaves sharp, deep cuts that take a long time to heal (and you will have to subtract not 2 but 3 STRENGTH). You may use the spells of Skill (417), Weakness (228), Fire (521) or fight him without the help of magic (326). You will not be able to use the Duplicate spell: possessing considerable magic of his own, the tavern keeper will not allow it.</w:t>
      </w:r>
    </w:p>
    <w:p w14:paraId="1BE50AC9" w14:textId="77777777" w:rsidR="006F4CD4" w:rsidRPr="002C15D1" w:rsidRDefault="00000000">
      <w:pPr>
        <w:rPr>
          <w:lang w:val="ru-RU"/>
        </w:rPr>
      </w:pPr>
      <w:r w:rsidRPr="002C15D1">
        <w:rPr>
          <w:lang w:val="ru-RU"/>
        </w:rPr>
        <w:t xml:space="preserve">16</w:t>
      </w:r>
    </w:p>
    <w:p w14:paraId="3CDB72EC" w14:textId="77777777" w:rsidR="006F4CD4" w:rsidRDefault="00000000">
      <w:r w:rsidRPr="002C15D1">
        <w:rPr>
          <w:lang w:val="ru-RU"/>
        </w:rPr>
        <w:t xml:space="preserve">The door creaks open and you go inside. </w:t>
      </w:r>
      <w:r>
        <w:t xml:space="preserve">Suddenly someone’s wings beat against your face, and a strong bite in the shoulder causes sharp pain (lose 1 STRENGTH). You will have to fight Bats—long-time inhabitants of the abandoned hut. If you use the Skill spell, you can increase your Skill by two points for the duration of the fight. If you prefer to weaken the bats, reduce the STRIKE POWER of any one of them by the same amount. In addition, you may use the </w:t>
      </w:r>
      <w:r>
        <w:t xml:space="preserve">Duplicate and Fire (557) spells and begin the fight. Luckily for you, the bats are not armed with swords, so each of their blows that hits home will take from you not 2 but only 1 STRENGTH. FIRST BAT Skill 10 Strength 4 SECOND BAT Skill 8 Strength 8 THIRD BAT Skill 8 Strength 6 You will have to fight them at the same time. If you defeat them, you may throw open the shutters and examine the hut (120). Or you may leave and head for the central building (416).</w:t>
      </w:r>
    </w:p>
    <w:p w14:paraId="49D4A086" w14:textId="77777777" w:rsidR="006F4CD4" w:rsidRDefault="00000000">
      <w:r>
        <w:t xml:space="preserve">17</w:t>
      </w:r>
    </w:p>
    <w:p w14:paraId="7D1F17E2" w14:textId="77777777" w:rsidR="006F4CD4" w:rsidRDefault="00000000">
      <w:r>
        <w:t xml:space="preserve">Now you must quickly think of what to say. Will you offer them all the gold you have (426)? Admit that you are going to fight the wizard and rid the Enchanted Forest of evil spirits (109)? Or try to hint that you met someone they know on the way (339)?</w:t>
      </w:r>
    </w:p>
    <w:p w14:paraId="2CE425D3" w14:textId="77777777" w:rsidR="006F4CD4" w:rsidRDefault="00000000">
      <w:r>
        <w:t xml:space="preserve">18</w:t>
      </w:r>
    </w:p>
    <w:p w14:paraId="478BD8B5" w14:textId="77777777" w:rsidR="006F4CD4" w:rsidRDefault="00000000">
      <w:r>
        <w:t xml:space="preserve">The merchant says he can tell you something interesting and useful, but for the information he asks 7 gold or some kind of gift. Will you pay him (42), look in your backpack for a gift (217), or politely thank him and leave (106)? Or perhaps you decide it would be better to kill him and search the shop (518)?</w:t>
      </w:r>
    </w:p>
    <w:p w14:paraId="5B05756A" w14:textId="77777777" w:rsidR="006F4CD4" w:rsidRDefault="00000000">
      <w:r>
        <w:t xml:space="preserve">19</w:t>
      </w:r>
    </w:p>
    <w:p w14:paraId="7B763F4B" w14:textId="77777777" w:rsidR="006F4CD4" w:rsidRDefault="00000000">
      <w:r>
        <w:t xml:space="preserve">The road leads you to a large, beautiful house standing to the right of it beneath two spreading oaks. On the threshold appears a tall, red-faced man whose large belly clearly prevents him from quickly running out to meet you. He waddles towards you and, introducing himself as a local merchant, offers you to come in and make all the purchases you need for the road. Will you decide that he wants to lure you into a trap and go on (185), or will you believe that he is a merchant and go into the house (176)?</w:t>
      </w:r>
    </w:p>
    <w:p w14:paraId="02670DA5" w14:textId="77777777" w:rsidR="006F4CD4" w:rsidRDefault="00000000">
      <w:r>
        <w:t xml:space="preserve">20</w:t>
      </w:r>
    </w:p>
    <w:p w14:paraId="46832DE9" w14:textId="77777777" w:rsidR="006F4CD4" w:rsidRDefault="00000000">
      <w:r>
        <w:t xml:space="preserve">The road gradually turns to the right, then begins to wind among the trees, and soon you lose your bearings. Besides, it is getting dark; night is falling. On the clear, velvety sky the golden specks of stars flare up. Do you want to look for a place to spend the night (340), or will you go on (442)?</w:t>
      </w:r>
    </w:p>
    <w:p w14:paraId="31851B9D" w14:textId="77777777" w:rsidR="006F4CD4" w:rsidRDefault="00000000">
      <w:r>
        <w:t xml:space="preserve">21</w:t>
      </w:r>
    </w:p>
    <w:p w14:paraId="5A8129F4" w14:textId="77777777" w:rsidR="006F4CD4" w:rsidRDefault="00000000">
      <w:r>
        <w:t xml:space="preserve">You barely have time to push the door when it opens by itself: the owner of the little house saw you through the window and hurried out to meet you. He introduces himself as a guide who helps travellers who have lost their way find the road in the forest. You are not lost? All the better, but he will still help you get out of here. Such pushiness seems a little suspicious. But he seems not to notice your reluctance to accept his help: he invites you into the house, feeds you dinner (you may restore 2 STRENGTH), and then asks where you are headed. He asks only 2 gold for his services and </w:t>
      </w:r>
      <w:r>
        <w:t xml:space="preserve">says that without him you simply will not find the road, and might even drown in the bogs, of which there are plenty nearby. Will you take up his offer and say that you are looking for the Black Castle (186), ask him to escort you to the nearest dwelling (202), or refuse and leave (291)?</w:t>
      </w:r>
    </w:p>
    <w:p w14:paraId="28336044" w14:textId="77777777" w:rsidR="006F4CD4" w:rsidRDefault="00000000">
      <w:r>
        <w:t xml:space="preserve">22</w:t>
      </w:r>
    </w:p>
    <w:p w14:paraId="5600D663" w14:textId="77777777" w:rsidR="006F4CD4" w:rsidRDefault="00000000">
      <w:r>
        <w:t xml:space="preserve">You examine the throne carefully, but find nothing remarkable in it. Apparently, it is not the seat itself that is meant to inspire horror, but its master. Yet something tells you that this place deserves closer attention. Obeying a sudden hunch, you try to move the throne, hoping there might be something beneath it. Suddenly one of the side boards of the seat snaps off with a crack, revealing a secret little compartment. Inside is a short arrow with white fletching (+ 137), which you may take with you. After that, behind the door in the same wall as the entrance, you hear the loud tramp of Goblins. You have no time to wonder whether they are coming to have supper or whether your presence has been discovered. Decide quickly which door to leave by: the right-hand one (398), the left-hand one (206), or the middle one (350).</w:t>
      </w:r>
    </w:p>
    <w:p w14:paraId="792D6AF4" w14:textId="77777777" w:rsidR="006F4CD4" w:rsidRDefault="00000000">
      <w:r>
        <w:t xml:space="preserve">23</w:t>
      </w:r>
    </w:p>
    <w:p w14:paraId="5E6D0E6C" w14:textId="77777777" w:rsidR="006F4CD4" w:rsidRDefault="00000000">
      <w:r>
        <w:t xml:space="preserve">The merchant says he can tell you something useful, but asks 7 gold for it, or a gift. Will you pay him (42), look in your backpack for a gift (217), or politely thank him and leave (106)? Or perhaps you decide it is better to kill him and see whether there is anything interesting in the shop (518).</w:t>
      </w:r>
    </w:p>
    <w:p w14:paraId="18CF21C6" w14:textId="77777777" w:rsidR="006F4CD4" w:rsidRDefault="00000000">
      <w:r>
        <w:t xml:space="preserve">24</w:t>
      </w:r>
    </w:p>
    <w:p w14:paraId="5D4F68EB" w14:textId="77777777" w:rsidR="006F4CD4" w:rsidRDefault="00000000">
      <w:r>
        <w:t xml:space="preserve">If you still have spells of Swimming or Levitation, use them and reach the other shore of the lake (238). If not, then the fruit will last you for a long time, and you will still be able to find out who guards the golden orange and what it is for. But that will not be any time soon...</w:t>
      </w:r>
    </w:p>
    <w:p w14:paraId="4A78DDDB" w14:textId="77777777" w:rsidR="006F4CD4" w:rsidRDefault="00000000">
      <w:r>
        <w:t xml:space="preserve">25</w:t>
      </w:r>
    </w:p>
    <w:p w14:paraId="19E3F646" w14:textId="77777777" w:rsidR="006F4CD4" w:rsidRDefault="00000000">
      <w:r>
        <w:t xml:space="preserve">The sideboard is overflowing with all sorts of sweets. You may refresh yourself with them and restore 6 STRENGTH. If after that you decide to leave, do so either through the door in the same wall as the entrance (427), or through one of the other three: the right-hand one (398), the left-hand one (206), or the middle one (350). If, however, you want, at your own risk, to try to continue exploring the dining hall, - 125.</w:t>
      </w:r>
    </w:p>
    <w:p w14:paraId="596B9B7E" w14:textId="77777777" w:rsidR="006F4CD4" w:rsidRDefault="00000000">
      <w:r>
        <w:t xml:space="preserve">26</w:t>
      </w:r>
    </w:p>
    <w:p w14:paraId="1039163B" w14:textId="77777777" w:rsidR="006F4CD4" w:rsidRDefault="00000000">
      <w:r>
        <w:t xml:space="preserve">Laughing, they reply that they do not take on warriors from outside, and that weak and puny ones like you are of no use to them at all. In response you strike an offended pose and loudly declare: "But I was summoned here by the sorcerer himself. Are your thick heads capable of understanding that?!" An expression of thoughtfulness, so unusual for them, appears on the Orcs' faces. Test your CHARISMA. If all is well, then 624; if not, - 105.</w:t>
      </w:r>
    </w:p>
    <w:p w14:paraId="791686A9" w14:textId="77777777" w:rsidR="006F4CD4" w:rsidRDefault="00000000">
      <w:r>
        <w:t xml:space="preserve">27</w:t>
      </w:r>
    </w:p>
    <w:p w14:paraId="7038E832" w14:textId="77777777" w:rsidR="006F4CD4" w:rsidRDefault="00000000">
      <w:r>
        <w:t xml:space="preserve">The forest changes; now only pines grow along the road, like sentries posted to keep you from straying from the chosen path. After about an hour and a half of walking you come to a fork: another road branches off from the one you have been following— to the right. At the crossroads stands a leaning signpost; the wooden arrow points right, but the rains long ago washed away the inscription, and you cannot make it out. Will you go where the arrow points (514), or will you not turn off (35)?</w:t>
      </w:r>
    </w:p>
    <w:p w14:paraId="5230A818" w14:textId="77777777" w:rsidR="006F4CD4" w:rsidRDefault="00000000">
      <w:r>
        <w:t xml:space="preserve">28</w:t>
      </w:r>
    </w:p>
    <w:p w14:paraId="2FAD8A25" w14:textId="77777777" w:rsidR="006F4CD4" w:rsidRDefault="00000000">
      <w:r>
        <w:t xml:space="preserve">He is quite pleased with your gift - 443.</w:t>
      </w:r>
    </w:p>
    <w:p w14:paraId="2F9976B9" w14:textId="77777777" w:rsidR="006F4CD4" w:rsidRDefault="00000000">
      <w:r>
        <w:t xml:space="preserve">29</w:t>
      </w:r>
    </w:p>
    <w:p w14:paraId="2D6C6369" w14:textId="77777777" w:rsidR="006F4CD4" w:rsidRDefault="00000000">
      <w:r>
        <w:t xml:space="preserve">The village seems endless, but here is yet another road. There is no way forward: nothing but windfall and tangled deadwood. So you will have either to go along the road (235) or enter the village (580).</w:t>
      </w:r>
    </w:p>
    <w:p w14:paraId="322E8292" w14:textId="77777777" w:rsidR="006F4CD4" w:rsidRDefault="00000000">
      <w:r>
        <w:t xml:space="preserve">30</w:t>
      </w:r>
    </w:p>
    <w:p w14:paraId="3D53E332" w14:textId="77777777" w:rsidR="006F4CD4" w:rsidRDefault="00000000">
      <w:r>
        <w:t xml:space="preserve">You go down the stairs and open the door - 10.</w:t>
      </w:r>
    </w:p>
    <w:p w14:paraId="563FCBEE" w14:textId="77777777" w:rsidR="006F4CD4" w:rsidRDefault="00000000">
      <w:r>
        <w:t xml:space="preserve">31</w:t>
      </w:r>
    </w:p>
    <w:p w14:paraId="687F5056" w14:textId="77777777" w:rsidR="006F4CD4" w:rsidRDefault="00000000">
      <w:r>
        <w:t xml:space="preserve">The guards ask what you are going to trade in. If you have a fox pelt, show it as a sample and go through; if not, nothing else in your backpack will catch their attention, and you will have to fight - 428.</w:t>
      </w:r>
    </w:p>
    <w:p w14:paraId="7739DC24" w14:textId="77777777" w:rsidR="006F4CD4" w:rsidRDefault="00000000">
      <w:r>
        <w:t xml:space="preserve">32</w:t>
      </w:r>
    </w:p>
    <w:p w14:paraId="01BF364F" w14:textId="77777777" w:rsidR="006F4CD4" w:rsidRDefault="00000000">
      <w:r>
        <w:t xml:space="preserve">You have always preferred white wine and choose it for your tasting. But, almighty gods, what a dreadful taste! It is clearly not meant for humans. Try not to show your displeasure to the Troll, lose 1 DEXTERITY, and leave through the door at the far end of the passage between the shelves - 207.</w:t>
      </w:r>
    </w:p>
    <w:p w14:paraId="1F933776" w14:textId="77777777" w:rsidR="006F4CD4" w:rsidRDefault="00000000">
      <w:r>
        <w:t xml:space="preserve">33</w:t>
      </w:r>
    </w:p>
    <w:p w14:paraId="6DC37DA3" w14:textId="77777777" w:rsidR="006F4CD4" w:rsidRDefault="00000000">
      <w:r>
        <w:t xml:space="preserve">You go inside and realise you have come to an Outpost, built here specifically to keep out people like you. The Orc sentry rushes at you so swiftly that you do not even have time to use spells. ORC Dexterity 9 Strength 8 If you killed him, you did so just in time: a Goblin comes up from the cellar with a bottle of wine. Seeing you, he drops the bottle and grabs a battle axe. GOBLIN Dexterity 7 Strength 8 Loyalty 6 During this fight you may, if you wish, try to run away (143). If his Loyalty drops below 3, he will himself dash into the forest, not caring where he is going. If you killed the Goblin, then 239.</w:t>
      </w:r>
    </w:p>
    <w:p w14:paraId="7FB7C9E7" w14:textId="77777777" w:rsidR="006F4CD4" w:rsidRDefault="00000000">
      <w:r>
        <w:t xml:space="preserve">34</w:t>
      </w:r>
    </w:p>
    <w:p w14:paraId="48C98E24" w14:textId="77777777" w:rsidR="006F4CD4" w:rsidRDefault="00000000">
      <w:r>
        <w:t xml:space="preserve">You never find out who these people were, but you can pick up a golden whistle (+ 156), a little mirror (- 83), and a small emblem in the shape of the Black Castle (+ 59), dropped by them during the fight. Most likely they are Escapees from the castle, and then you are on the right track - 3.</w:t>
      </w:r>
    </w:p>
    <w:p w14:paraId="775ED237" w14:textId="77777777" w:rsidR="006F4CD4" w:rsidRDefault="00000000">
      <w:r>
        <w:t xml:space="preserve">35</w:t>
      </w:r>
    </w:p>
    <w:p w14:paraId="0BB391B4" w14:textId="77777777" w:rsidR="006F4CD4" w:rsidRDefault="00000000">
      <w:r>
        <w:t xml:space="preserve">Night falls. Do you want to rest and sleep after the long road (204), or decide that the forest is too dangerous for that and go on (342)?</w:t>
      </w:r>
    </w:p>
    <w:p w14:paraId="02E9547A" w14:textId="77777777" w:rsidR="006F4CD4" w:rsidRDefault="00000000">
      <w:r>
        <w:t xml:space="preserve">36</w:t>
      </w:r>
    </w:p>
    <w:p w14:paraId="4C5A74A2" w14:textId="77777777" w:rsidR="006F4CD4" w:rsidRDefault="00000000">
      <w:r>
        <w:t xml:space="preserve">You cast the Dexterity spell, and it works successfully. For the duration of the fight you may increase your Dexterity by 2 - 183.</w:t>
      </w:r>
    </w:p>
    <w:p w14:paraId="45393A0E" w14:textId="77777777" w:rsidR="006F4CD4" w:rsidRDefault="00000000">
      <w:r>
        <w:t xml:space="preserve">37</w:t>
      </w:r>
    </w:p>
    <w:p w14:paraId="3F74F557" w14:textId="77777777" w:rsidR="006F4CD4" w:rsidRDefault="00000000">
      <w:r>
        <w:t xml:space="preserve">You use the Fire spell, and a fireball burns one of the Dragon's heads. Do you have another Fire spell (344), or will you fight the remaining head? For now, without wasting time, it breathes flame at you (lose 2 STRENGTH). DRAGON Dexterity 10 Strength 6 If you killed the Dragon, then 454.</w:t>
      </w:r>
    </w:p>
    <w:p w14:paraId="04F4E4AC" w14:textId="77777777" w:rsidR="006F4CD4" w:rsidRDefault="00000000">
      <w:r>
        <w:t xml:space="preserve">38</w:t>
      </w:r>
    </w:p>
    <w:p w14:paraId="41F55AB3" w14:textId="77777777" w:rsidR="006F4CD4" w:rsidRDefault="00000000">
      <w:r>
        <w:t xml:space="preserve">You have to walk along the road for so long that it already begins to seem as though it will last for ever. Several times you cross little bridges thrown over deep ravines. It seems there are roads or paths along the bottoms of the ravines too, but you do not much feel like jumping down: it is too high. At last the road brings you to a crooked wooden hut, half sunk into the ground. It is hard to tell whether it is inhabited. You can only go inside and find out (221), or pass by along the path further into the forest (55).</w:t>
      </w:r>
    </w:p>
    <w:p w14:paraId="7CA5520D" w14:textId="77777777" w:rsidR="006F4CD4" w:rsidRDefault="00000000">
      <w:r>
        <w:t xml:space="preserve">39</w:t>
      </w:r>
    </w:p>
    <w:p w14:paraId="6D49B26F" w14:textId="77777777" w:rsidR="006F4CD4" w:rsidRDefault="00000000">
      <w:r>
        <w:t xml:space="preserve">Before you is a huge hall, but it is rather difficult to determine what it is meant for. There is no furniture. At one end of the room a grand staircase rises upwards; an identical staircase opposite leads down. Both are wooden; the banisters are richly decorated with golden images of dragons and griffins. What catches your eye is a window taking up half the wall to your left, and a painting hanging nearby. It depicts some kind of battle, but from where you are standing you cannot make out the details. There are three doors in the room, but you can open only one—the one opposite the window. Will you go through the door (138), up the stairs (523), down the stairs (452), go to the window (70), or to the painting (205)?</w:t>
      </w:r>
    </w:p>
    <w:p w14:paraId="3F4F33F3" w14:textId="77777777" w:rsidR="006F4CD4" w:rsidRDefault="00000000">
      <w:r>
        <w:t xml:space="preserve">40</w:t>
      </w:r>
    </w:p>
    <w:p w14:paraId="5C88D335" w14:textId="77777777" w:rsidR="006F4CD4" w:rsidRDefault="00000000">
      <w:r>
        <w:t xml:space="preserve">You will have to fight them simultaneously, but you may use the Copy spell. FIRST GOBLIN Dexterity 7 Strength 10 Loyalty 12 SECOND GOBLIN Dexterity 7 Strength 6 Loyalty 8 As soon as you manage to reduce the Loyalty of either of them to 3, that Goblin will flee, and the Loyalty of the remaining one will drop by 2 points. If you killed both, then 620; if only one, - 652. If you managed to put them all to flight, hurry to cross the river: the way is clear - 118.</w:t>
      </w:r>
    </w:p>
    <w:p w14:paraId="081B819B" w14:textId="77777777" w:rsidR="006F4CD4" w:rsidRDefault="00000000">
      <w:r>
        <w:t xml:space="preserve">41</w:t>
      </w:r>
    </w:p>
    <w:p w14:paraId="2247D99F" w14:textId="77777777" w:rsidR="006F4CD4" w:rsidRDefault="00000000">
      <w:r>
        <w:t xml:space="preserve">The fire cauterises the Dragon's severed head—it will not grow back. You continue the fight. DRAGON Dexterity 10 Strength 6 If you defeated the Dragon and cut off the second head, it will not be able to grow back either - 454.</w:t>
      </w:r>
    </w:p>
    <w:p w14:paraId="39747916" w14:textId="77777777" w:rsidR="006F4CD4" w:rsidRDefault="00000000">
      <w:r>
        <w:t xml:space="preserve">42</w:t>
      </w:r>
    </w:p>
    <w:p w14:paraId="4456100B" w14:textId="77777777" w:rsidR="006F4CD4" w:rsidRDefault="00000000">
      <w:r>
        <w:t xml:space="preserve">Your money disappears into the merchant's huge purse - 443.</w:t>
      </w:r>
    </w:p>
    <w:p w14:paraId="34B241AD" w14:textId="77777777" w:rsidR="006F4CD4" w:rsidRDefault="00000000">
      <w:r>
        <w:t xml:space="preserve">43</w:t>
      </w:r>
    </w:p>
    <w:p w14:paraId="358E4EDC" w14:textId="77777777" w:rsidR="006F4CD4" w:rsidRDefault="00000000">
      <w:r>
        <w:t xml:space="preserve">When you ask your question, one of the Orcs calmly pulls a lever under the table, and you fly down somewhere. You probably asked something you should not have... As you fall, the impact knocks you unconscious (and you lose 2 STRENGTH into the bargain)... - 409.</w:t>
      </w:r>
    </w:p>
    <w:p w14:paraId="2F740C90" w14:textId="77777777" w:rsidR="006F4CD4" w:rsidRDefault="00000000">
      <w:r>
        <w:t xml:space="preserve">44</w:t>
      </w:r>
    </w:p>
    <w:p w14:paraId="1212C476" w14:textId="77777777" w:rsidR="006F4CD4" w:rsidRDefault="00000000">
      <w:r>
        <w:t xml:space="preserve">You walk calmly along the road. Suddenly, out of nowhere, a Wolf appears in front of you. But your surprise grows even greater when it hits the ground and turns into a young squire. The werewolf says that the hated Barlad Dert bewitched him, so he is glad to help you. After all, you are going to fight the wizard, are you not? Brave people can be spotted from afar. You hesitate: the offer of help is tempting, but what if it is a trap? Meanwhile the werewolf says that there will be a crossroads ahead. The most dangerous road from there is to the left. An evil and cunning Dragon eats everyone who goes that way. You, however, must go straight on. Then there will be a fork, and again you must go straight on, because on the road that goes left, the warriors of the cruel mage have set an ambush. Will you believe him and say that you are going to fight the wizard (431), or decide that caution never hurts, refuse his help and go on (240)?</w:t>
      </w:r>
    </w:p>
    <w:p w14:paraId="750795AA" w14:textId="77777777" w:rsidR="006F4CD4" w:rsidRDefault="00000000">
      <w:r>
        <w:t xml:space="preserve">45</w:t>
      </w:r>
    </w:p>
    <w:p w14:paraId="3F05A0CE" w14:textId="77777777" w:rsidR="006F4CD4" w:rsidRDefault="00000000">
      <w:r>
        <w:t xml:space="preserve">From far away the wizard's loyal guard came with him—the Green Knights. Many years ago the mage sent his spies out to the villages so that they would take note of those youths whose hearts were susceptible to Evil, whose greed and cruelty astonished their parents and companions. After that, a werewolf was sent to each of them with an offer to serve the sorcerer. The spies did their work well: not one of the youths refused. There were twenty-four of them in all. </w:t>
      </w:r>
      <w:r>
        <w:t xml:space="preserve">Barlad Dert shared his mastery with them and laid a magical spell on each. Since then they could do much: dispel an enemy's spells, cast their own, but their favourite amusement in battle was to turn against an opponent the very spell with which he had meant to strike them. Three were chosen from among the youths—the most agile and skilful. The wizard granted them baronial rank and trusted them to lead his armies' campaigns. The best of all was appointed Captain, commander over all the knights. It was to him that the mage intended, before his death, to pass on his throne. To make it easier for the knights to fight and win, the sorcerer enchanted their shields. Having looked once, an enemy could no longer take their eyes off them. Now you may ask either for a book about the wizard himself (345), or about the Princess (208), or leave the library through the door in the opposite wall (627).</w:t>
      </w:r>
    </w:p>
    <w:p w14:paraId="55F6D707" w14:textId="77777777" w:rsidR="006F4CD4" w:rsidRDefault="00000000">
      <w:r>
        <w:t xml:space="preserve">46</w:t>
      </w:r>
    </w:p>
    <w:p w14:paraId="79A3F95D" w14:textId="77777777" w:rsidR="006F4CD4" w:rsidRDefault="00000000">
      <w:r>
        <w:t xml:space="preserve">You are faced with two roads. Will you go right (445) or left (524)?</w:t>
      </w:r>
    </w:p>
    <w:p w14:paraId="22A24C1D" w14:textId="77777777" w:rsidR="006F4CD4" w:rsidRDefault="00000000">
      <w:r>
        <w:t xml:space="preserve">47</w:t>
      </w:r>
    </w:p>
    <w:p w14:paraId="474EBA98" w14:textId="77777777" w:rsidR="006F4CD4" w:rsidRDefault="00000000">
      <w:r>
        <w:t xml:space="preserve">The path gradually leads back, and you realise that you are returning to the edge of the forest. It is very beautiful all around: a birch grove blazes in the sun, pleasing the eye. By all appearances, it has rained recently; drops of water tremble on the leaves, and you have to skirt small puddles. Soon the little grove ends; only on the hill by the road stand two short birches, as if torn away from their neighbours and having come out of the forest to see you off. The path gradually widens; it becomes clear that it is often used. In fact, it is no longer even a forest path, but a road, which soon turns left. Ahead, a village comes into view. But you do not have to go into it: another track, winding, leads to the forest, which now turns out to be not only behind you, but also to your right. Will you head for the village (101) or for the forest (617)?</w:t>
      </w:r>
    </w:p>
    <w:p w14:paraId="32592CB1" w14:textId="77777777" w:rsidR="006F4CD4" w:rsidRDefault="00000000">
      <w:r>
        <w:t xml:space="preserve">48</w:t>
      </w:r>
    </w:p>
    <w:p w14:paraId="2214431E" w14:textId="77777777" w:rsidR="006F4CD4" w:rsidRDefault="00000000">
      <w:r>
        <w:t xml:space="preserve">Having passed the gates, you cautiously look around in the half-dark courtyard of the castle. Straight ahead of you, in the centre of the courtyard, is a large dark structure, but for now it is hard to make it out or even determine how many storeys it has. However, you can clearly see that above it turns into a narrow tall tower which, the longer you look, the more it draws your attention. Gradually you are seized by excitement, and you realise that the decisive moments are coming. For in the tower there may be either the Princess or Barlad Dert. In the left corner of the courtyard, farthest from you, a river flows out from under a low little turret and disappears beneath brick vaults. No entrance inside is visible. To the right, a little aside from the gates, you can see a guardhouse, from which come the cheerful voices of Goblins and the clink of glasses. To the left is a low one-storey little house, like a small chapel. If you go to the structure in the centre of the courtyard - 308, if to the guardhouse - 218, if to the little house on the left - 116.</w:t>
      </w:r>
    </w:p>
    <w:p w14:paraId="7E5F8DF1" w14:textId="77777777" w:rsidR="006F4CD4" w:rsidRDefault="00000000">
      <w:r>
        <w:t xml:space="preserve">49</w:t>
      </w:r>
    </w:p>
    <w:p w14:paraId="32D551A9" w14:textId="77777777" w:rsidR="006F4CD4" w:rsidRDefault="00000000">
      <w:r>
        <w:t xml:space="preserve">You manage to take only a few steps along the road when, from around the bend, you hear the approaching clatter of hooves. What will you do? Quickly return back to the crossroads and go the other way (14)? Or stay on the road to find out who is coming towards you (404)?</w:t>
      </w:r>
    </w:p>
    <w:p w14:paraId="3CAA84A8" w14:textId="77777777" w:rsidR="006F4CD4" w:rsidRDefault="00000000">
      <w:r>
        <w:t xml:space="preserve">50</w:t>
      </w:r>
    </w:p>
    <w:p w14:paraId="74AFE6B6" w14:textId="77777777" w:rsidR="006F4CD4" w:rsidRDefault="00000000">
      <w:r>
        <w:t xml:space="preserve">The old man answers readily: you can tell he has long lacked human company. You learn that once this was a large and cheerful village, where hunters and mushroom pickers lived, known throughout all Elgariol. And not just Elgariol—elves came from Hairingard for mushrooms. But ever since Barlad Dert turned the forest into his kingdom, it is dangerous for good people to go there. One after another, with tears in their eyes, the villagers left the village where their grandfathers and great-grandfathers were buried. The old man remained the last: understanding that he would soon die, he decided not to leave his native places. Will you trust him and say that you are going to the Black Castle to fight the wizard (310), try cautiously to find out something else from him without naming yourself (418), or leave the village (179)?</w:t>
      </w:r>
    </w:p>
    <w:p w14:paraId="1B32D17A" w14:textId="77777777" w:rsidR="006F4CD4" w:rsidRDefault="00000000">
      <w:r>
        <w:t xml:space="preserve">51</w:t>
      </w:r>
    </w:p>
    <w:p w14:paraId="079AE474" w14:textId="77777777" w:rsidR="006F4CD4" w:rsidRDefault="00000000">
      <w:r>
        <w:t xml:space="preserve">The road runs tirelessly onwards; you have been walking along it for several hours now, and still no traps or dangers are in sight. There is even hope that the forest will let you pass unhindered and that soon the tall towers of the Black Castle will appear. Will you really be the first to reach them? Or perhaps the main obstacles are not in the forest at all, but in the castle itself? Lost in thought, you almost walk past an inconspicuous path branching left from the road. Looking that way, you notice that through the dense foliage, not far off, a white little house with a red tiled roof can be seen. Will you turn towards it (21), or decide that the road is leading you in the right direction and hurry to your goal (27)?</w:t>
      </w:r>
    </w:p>
    <w:p w14:paraId="5C3AF348" w14:textId="77777777" w:rsidR="006F4CD4" w:rsidRDefault="00000000">
      <w:r>
        <w:t xml:space="preserve">52</w:t>
      </w:r>
    </w:p>
    <w:p w14:paraId="5C93F363" w14:textId="77777777" w:rsidR="006F4CD4" w:rsidRDefault="00000000">
      <w:r>
        <w:t xml:space="preserve">However, as soon as you take out and untie your backpack, the woman screams in horror. Through a door that at first went unnoticed, the Green Knights burst into the room, led by the Captain. You are simply unable to withstand their onslaught, and your life is destined to end in these chambers...</w:t>
      </w:r>
    </w:p>
    <w:p w14:paraId="32ECFBD3" w14:textId="77777777" w:rsidR="006F4CD4" w:rsidRDefault="00000000">
      <w:r>
        <w:t xml:space="preserve">53</w:t>
      </w:r>
    </w:p>
    <w:p w14:paraId="4885A5D8" w14:textId="77777777" w:rsidR="006F4CD4" w:rsidRDefault="00000000">
      <w:r>
        <w:t xml:space="preserve">You approach the right-hand door. It is not locked and, swinging hospitably open, lets you into a room. It is something like a guardroom, on the walls of which hang maps and parchment scrolls in an incomprehensible language. You do not have time to take in the room’s furnishings, because from behind the table two huge Orcs in full armour rise to meet you. You have found yourself right in front of the castle guards. What will you do: try to talk to them (519) or fight (328)?</w:t>
      </w:r>
    </w:p>
    <w:p w14:paraId="4A38214A" w14:textId="77777777" w:rsidR="006F4CD4" w:rsidRDefault="00000000">
      <w:r>
        <w:t xml:space="preserve">54</w:t>
      </w:r>
    </w:p>
    <w:p w14:paraId="6661FB35" w14:textId="77777777" w:rsidR="006F4CD4" w:rsidRDefault="00000000">
      <w:r>
        <w:t xml:space="preserve">You climb up, but halfway you suddenly realise that the strange rope ladder resembles... a gigantic web! In horror you begin to climb down, but it is too late. What seemed to you a lair or nest turns out to be the belly of a giant spider, and it quickly, quickly begins to haul you towards itself. TEST YOUR LUCK. If you are lucky, then 558; if not, - 618.</w:t>
      </w:r>
    </w:p>
    <w:p w14:paraId="57EF0C99" w14:textId="77777777" w:rsidR="006F4CD4" w:rsidRDefault="00000000">
      <w:r>
        <w:t xml:space="preserve">55</w:t>
      </w:r>
    </w:p>
    <w:p w14:paraId="08C33C73" w14:textId="77777777" w:rsidR="006F4CD4" w:rsidRDefault="00000000">
      <w:r>
        <w:t xml:space="preserve">A short path soon leads out onto a narrow paved road. Looking back, you are quite surprised: the forest has already managed to carefully hide the path, so that even you can no longer say where it was just now. The road, on the contrary, is the most ordinary one; it is only strange that the forest seems to shy away from it. It carefree winds among the hills, and the trees silently eye it from the side. Where will you go along the road—right (121) or left (188)?</w:t>
      </w:r>
    </w:p>
    <w:p w14:paraId="44F2CCB6" w14:textId="77777777" w:rsidR="006F4CD4" w:rsidRDefault="00000000">
      <w:r>
        <w:t xml:space="preserve">56</w:t>
      </w:r>
    </w:p>
    <w:p w14:paraId="31A44027" w14:textId="77777777" w:rsidR="006F4CD4" w:rsidRDefault="00000000">
      <w:r>
        <w:t xml:space="preserve">You do not have a single useful spell. All that remains is to hope that they will take you out of the cage for questioning. But Barlad Dert is not interested in uninvited guests. When the Goblins finish their game, they set to work. In horror you notice a pile of bricks in the corner that you had not seen before. Unhurriedly, trading jokes and flat quips, they begin to brick you up. Of course, you try to persuade them not to do it, promising anything you possibly can. But the sorcerer’s servants know no mercy—soon the work is finished. You are destined to live for a few more weeks and die of hunger in the dungeons of the Black Castle, without having fulfilled your mission. Now it becomes clear why none of the brave souls returned home...</w:t>
      </w:r>
    </w:p>
    <w:p w14:paraId="053DF070" w14:textId="77777777" w:rsidR="006F4CD4" w:rsidRDefault="00000000">
      <w:r>
        <w:t xml:space="preserve">57</w:t>
      </w:r>
    </w:p>
    <w:p w14:paraId="343DAB1E" w14:textId="77777777" w:rsidR="006F4CD4" w:rsidRDefault="00000000">
      <w:r>
        <w:t xml:space="preserve">The little ball rolls straight on. Go back to 27 and make your own choice, but bear in mind: if you turn off, the little ball will roll away.</w:t>
      </w:r>
    </w:p>
    <w:p w14:paraId="3CDA5ABE" w14:textId="77777777" w:rsidR="006F4CD4" w:rsidRDefault="00000000">
      <w:r>
        <w:t xml:space="preserve">58</w:t>
      </w:r>
    </w:p>
    <w:p w14:paraId="1FD7F162" w14:textId="77777777" w:rsidR="006F4CD4" w:rsidRDefault="00000000">
      <w:r>
        <w:t xml:space="preserve">The vessel turns out to be slippery as a fish, and only by a miracle do you manage not to drop it on the floor. It is empty, but you can put it in your backpack (- 287). If you now want to try to take the silver vessel, then 545. If not, then it is time to leave the room through the opposite door - 39.</w:t>
      </w:r>
    </w:p>
    <w:p w14:paraId="3A540595" w14:textId="77777777" w:rsidR="006F4CD4" w:rsidRDefault="00000000">
      <w:r>
        <w:t xml:space="preserve">59</w:t>
      </w:r>
    </w:p>
    <w:p w14:paraId="4466FBD2" w14:textId="77777777" w:rsidR="006F4CD4" w:rsidRDefault="00000000">
      <w:r>
        <w:t xml:space="preserve">By a miracle you manage to jump aside, and the tree falls just a few centimetres from your shoulder. You realise that the Werewolf simply lured you into a trap, which you avoided only thanks to the favour of Fate. If you are in a hurry, </w:t>
      </w:r>
      <w:r>
        <w:t xml:space="preserve">you can go on straight ahead (240), but if thirst for revenge gets the upper hand, you should turn off the road and fight the scoundrel, whose silhouette can be seen nearby among the trees, - 528.</w:t>
      </w:r>
    </w:p>
    <w:p w14:paraId="3DD78733" w14:textId="77777777" w:rsidR="006F4CD4" w:rsidRDefault="00000000">
      <w:r>
        <w:t xml:space="preserve">60</w:t>
      </w:r>
    </w:p>
    <w:p w14:paraId="106A7630" w14:textId="77777777" w:rsidR="006F4CD4" w:rsidRDefault="00000000">
      <w:r>
        <w:t xml:space="preserve">The road turns out not to be long; soon you can already see its end and hurry forward - 181.</w:t>
      </w:r>
    </w:p>
    <w:p w14:paraId="5F44CDED" w14:textId="77777777" w:rsidR="006F4CD4" w:rsidRDefault="00000000">
      <w:r>
        <w:t xml:space="preserve">61</w:t>
      </w:r>
    </w:p>
    <w:p w14:paraId="6D9CE9AB" w14:textId="77777777" w:rsidR="006F4CD4" w:rsidRDefault="00000000">
      <w:r>
        <w:t xml:space="preserve">You go along the left corridor. Unexpectedly, one of its walls turns into a grille. Behind it are small stone rooms resembling prison cells. You bring the light to the first of them. Behind the grille is a peacock. You are so surprised that you stand there for several minutes in bewilderment. Who needed to keep a peacock in a stone sack in a dungeon? If you have a peacock feather, take it out; if not, look who is sitting behind the next grille - 147.</w:t>
      </w:r>
    </w:p>
    <w:p w14:paraId="37BD2687" w14:textId="77777777" w:rsidR="006F4CD4" w:rsidRDefault="00000000">
      <w:r>
        <w:t xml:space="preserve">62</w:t>
      </w:r>
    </w:p>
    <w:p w14:paraId="6E7BE7F9" w14:textId="77777777" w:rsidR="006F4CD4" w:rsidRDefault="00000000">
      <w:r>
        <w:t xml:space="preserve">You cast a spell, and the bear cub recovers before your eyes. The grateful she-bear pulls you along into the corner of the den. There, on a fox pelt, lie a small amulet and a beautiful belt. It is hardly worth showing greed, so you can take with you only one of the three things: either the amulet (457), or the belt (156), or the pelt (367), or refuse, climb out of the den and go along the road leading from the clearing deeper into the forest (44).</w:t>
      </w:r>
    </w:p>
    <w:p w14:paraId="227F40FB" w14:textId="77777777" w:rsidR="006F4CD4" w:rsidRDefault="00000000">
      <w:r>
        <w:t xml:space="preserve">63</w:t>
      </w:r>
    </w:p>
    <w:p w14:paraId="06ECAB0A" w14:textId="77777777" w:rsidR="006F4CD4" w:rsidRDefault="00000000">
      <w:r>
        <w:t xml:space="preserve">The little copper key does not fit the hole in the hatch and breaks (cross it off the Traveller’s Sheet). Without waiting for one of the wizard’s servants to look in here, you leave - 416.</w:t>
      </w:r>
    </w:p>
    <w:p w14:paraId="406A478B" w14:textId="77777777" w:rsidR="006F4CD4" w:rsidRDefault="00000000">
      <w:r>
        <w:t xml:space="preserve">64</w:t>
      </w:r>
    </w:p>
    <w:p w14:paraId="48478014" w14:textId="77777777" w:rsidR="006F4CD4" w:rsidRDefault="00000000">
      <w:r>
        <w:t xml:space="preserve">You continue along the road. It begins to grow dark. How strangely quickly time has flown by. It seems as though you only just entered the forest, and it is already dark. Do you want to look for shelter for the night (340), or will you go on despite your fatigue: there are enough dangers behind you as it is—why add new ones because of your carelessness (442)?</w:t>
      </w:r>
    </w:p>
    <w:p w14:paraId="7A095E45" w14:textId="77777777" w:rsidR="006F4CD4" w:rsidRDefault="00000000">
      <w:r>
        <w:t xml:space="preserve">65</w:t>
      </w:r>
    </w:p>
    <w:p w14:paraId="5472898E" w14:textId="77777777" w:rsidR="006F4CD4" w:rsidRDefault="00000000">
      <w:r>
        <w:t xml:space="preserve">The captain of the guard does not even have time to open his mouth before you throw yourself at him with your sword. But be careful: you may turn out to be far from the only visitor. There are too many papers on the table in front of you, so starting a fire using the Fire spell is hardly wise. However, the Copy spell is at your disposal. In addition, you can use the Agility spell, increasing </w:t>
      </w:r>
      <w:r>
        <w:t xml:space="preserve">your Agility by two points, or Weakness, reducing the opponent’s STRIKING POWER by the same amount. CAPTAIN OF THE GUARD Agility 9 Strength 6 If you defeated the opponent in three Attack Rounds, then 92. If not, - 619.</w:t>
      </w:r>
    </w:p>
    <w:p w14:paraId="4913FC9A" w14:textId="77777777" w:rsidR="006F4CD4" w:rsidRDefault="00000000">
      <w:r>
        <w:t xml:space="preserve">66</w:t>
      </w:r>
    </w:p>
    <w:p w14:paraId="1ECE8EFE" w14:textId="77777777" w:rsidR="006F4CD4" w:rsidRDefault="00000000">
      <w:r>
        <w:t xml:space="preserve">"So you really did meet the Hyena?", they say in surprise. Once again you are at a loss: what could this funny talkative animal have in common with bandits? But you can hardly ask them about it! Meanwhile, the bandits not only agree to let you go without taking anything, but also give you a stork feather (- 28), assuring you that it may come in handy on the road. And by the way, if you go right from their clearing, you will come out at the bridge, and from there it is not far to the castle. With these words the bandits dissolve into the forest, giving you the chance to think whether to believe their words or not, - 46.</w:t>
      </w:r>
    </w:p>
    <w:p w14:paraId="75506117" w14:textId="77777777" w:rsidR="006F4CD4" w:rsidRDefault="00000000">
      <w:r>
        <w:t xml:space="preserve">67</w:t>
      </w:r>
    </w:p>
    <w:p w14:paraId="27A99FC0" w14:textId="77777777" w:rsidR="006F4CD4" w:rsidRDefault="00000000">
      <w:r>
        <w:t xml:space="preserve">"Correct," the Little House says approvingly, "it’s a dragon. Well then, here’s a Dragon’s Claw. When you meet him, show him the claw, and he won’t touch you." And indeed, you have barely had time to wonder how the Little House would give you something when a dragon’s claw falls right at your feet (- 382), as if thrown from somewhere above. You decide not to be surprised by anything, and you listen to the second riddle. "Easier than easy, simpler than simple, but to get into the castle there is nothing more valuable." If you know what it is, then do the same addition; if not, you will have to leave - 98.</w:t>
      </w:r>
    </w:p>
    <w:p w14:paraId="31624DE9" w14:textId="77777777" w:rsidR="006F4CD4" w:rsidRDefault="00000000">
      <w:r>
        <w:t xml:space="preserve">68</w:t>
      </w:r>
    </w:p>
    <w:p w14:paraId="2353B039" w14:textId="77777777" w:rsidR="006F4CD4" w:rsidRDefault="00000000">
      <w:r>
        <w:t xml:space="preserve">In the distance, the dull tolling of bells can be heard. “To the interrogation,” one old man says to another. Thank God, you think, so they’re not statues after all. The old man gets up, unlocks your grille and, fastening a dagger to his belt and slinging your backpack over his shoulder, leads you out of the cell - 160.</w:t>
      </w:r>
    </w:p>
    <w:p w14:paraId="5C9C469C" w14:textId="77777777" w:rsidR="006F4CD4" w:rsidRDefault="00000000">
      <w:r>
        <w:t xml:space="preserve">69</w:t>
      </w:r>
    </w:p>
    <w:p w14:paraId="724DA895" w14:textId="77777777" w:rsidR="006F4CD4" w:rsidRDefault="00000000">
      <w:r>
        <w:t xml:space="preserve">The knight looks strangely at the bronze whistle in your hands - and steps aside, letting you pass. You take a step forward, but at that moment he forcefully presses down on some kind of lever protruding from the wall beside him. In horror you feel the floor give way beneath your feet, and you plunge into the abyss. The waters of the river far below will receive your corpse...</w:t>
      </w:r>
    </w:p>
    <w:p w14:paraId="28495B22" w14:textId="77777777" w:rsidR="006F4CD4" w:rsidRDefault="00000000">
      <w:r>
        <w:t xml:space="preserve">70</w:t>
      </w:r>
    </w:p>
    <w:p w14:paraId="2139FCB2" w14:textId="77777777" w:rsidR="006F4CD4" w:rsidRDefault="00000000">
      <w:r>
        <w:t xml:space="preserve">You go up to the window and look outside. It is still night, and almost nothing can be seen except the black battlements of the wall and the silhouettes of watchtowers against the velvety black, starry sky. Having admired the view, you can either step away from the window and return to the hall (111), or, using the Levitation spell, fly outside and see whether there are any other unlocked windows somewhere (273).</w:t>
      </w:r>
    </w:p>
    <w:p w14:paraId="48A00E3B" w14:textId="77777777" w:rsidR="006F4CD4" w:rsidRDefault="00000000">
      <w:r>
        <w:t xml:space="preserve">71</w:t>
      </w:r>
    </w:p>
    <w:p w14:paraId="3F4ED7E8" w14:textId="77777777" w:rsidR="006F4CD4" w:rsidRDefault="00000000">
      <w:r>
        <w:t xml:space="preserve">The shaped key, unfortunately, does not fit the hole in the hatch. Fearing that one of the sorcerer’s servants might appear at any moment, you leave the little house - 416.</w:t>
      </w:r>
    </w:p>
    <w:p w14:paraId="4EBDBD64" w14:textId="77777777" w:rsidR="006F4CD4" w:rsidRDefault="00000000">
      <w:r>
        <w:t xml:space="preserve">72</w:t>
      </w:r>
    </w:p>
    <w:p w14:paraId="6017848F" w14:textId="77777777" w:rsidR="006F4CD4" w:rsidRDefault="00000000">
      <w:r>
        <w:t xml:space="preserve">Late in the evening you come out onto some road. Will you look for shelter for the night (340) or go on despite your fatigue (442)?</w:t>
      </w:r>
    </w:p>
    <w:p w14:paraId="01455CFC" w14:textId="77777777" w:rsidR="006F4CD4" w:rsidRDefault="00000000">
      <w:r>
        <w:t xml:space="preserve">73</w:t>
      </w:r>
    </w:p>
    <w:p w14:paraId="5D0CECC3" w14:textId="77777777" w:rsidR="006F4CD4" w:rsidRDefault="00000000">
      <w:r>
        <w:t xml:space="preserve">Soon, another fork. How much longer can this go on, you think; it won’t be long before you get lost, and never reach the castle at all, but only wander all your life along these roads and paths. But one way or another, you have to choose. Will you turn onto the road that goes left (286), or go on (646)?</w:t>
      </w:r>
    </w:p>
    <w:p w14:paraId="53E3DE0A" w14:textId="77777777" w:rsidR="006F4CD4" w:rsidRDefault="00000000">
      <w:r>
        <w:t xml:space="preserve">74</w:t>
      </w:r>
    </w:p>
    <w:p w14:paraId="67CA0BD5" w14:textId="77777777" w:rsidR="006F4CD4" w:rsidRDefault="00000000">
      <w:r>
        <w:t xml:space="preserve">The keep - the castle’s main tower - is very close. Great massive doors lead into the heart of the citadel, with a door knocker in the shape of a battle axe hanging from them - 257.</w:t>
      </w:r>
    </w:p>
    <w:p w14:paraId="4D34E14A" w14:textId="77777777" w:rsidR="006F4CD4" w:rsidRDefault="00000000">
      <w:r>
        <w:t xml:space="preserve">75</w:t>
      </w:r>
    </w:p>
    <w:p w14:paraId="00B3B7D7" w14:textId="77777777" w:rsidR="006F4CD4" w:rsidRDefault="00000000">
      <w:r>
        <w:t xml:space="preserve">Only the Green Knight’s sword can defeat the Stone Rats. Seeing it, they scatter in terror. Your path is clear. The door to your right leads into the next room - 480.</w:t>
      </w:r>
    </w:p>
    <w:p w14:paraId="09A0726C" w14:textId="77777777" w:rsidR="006F4CD4" w:rsidRDefault="00000000">
      <w:r>
        <w:t xml:space="preserve">76</w:t>
      </w:r>
    </w:p>
    <w:p w14:paraId="6B525F5E" w14:textId="77777777" w:rsidR="006F4CD4" w:rsidRDefault="00000000">
      <w:r>
        <w:t xml:space="preserve">The door opens, and you find yourself in the kitchen. Something is boiling in cauldrons on huge stoves. It seems the cook and two kitchen boys are not at all surprised by your appearance: they are busy cooking. In the corner of the kitchen you can see some kind of chest that clearly should not be here, it looks so strange. Next to it is a door through which you can leave (379). But if you wish, you can talk to the cooks first (486). It is hardly wise to poke your nose straight into the chest at once, even if you are madly curious what is in there: there are strangers in the kitchen.</w:t>
      </w:r>
    </w:p>
    <w:p w14:paraId="52217F16" w14:textId="77777777" w:rsidR="006F4CD4" w:rsidRDefault="00000000">
      <w:r>
        <w:t xml:space="preserve">77</w:t>
      </w:r>
    </w:p>
    <w:p w14:paraId="6A1560CE" w14:textId="77777777" w:rsidR="006F4CD4" w:rsidRDefault="00000000">
      <w:r>
        <w:t xml:space="preserve">A horse always senses an inexperienced rider—it easily throws you off and gallops away into the forest. You, meanwhile, fall heavily to the ground (lose 2 STRENGTH from the pain). Besides, you had better hurry away, for if the horse’s owner appears, he is unlikely to thank you—378.</w:t>
      </w:r>
    </w:p>
    <w:p w14:paraId="512FBBAA" w14:textId="77777777" w:rsidR="006F4CD4" w:rsidRDefault="00000000">
      <w:r>
        <w:t xml:space="preserve">78</w:t>
      </w:r>
    </w:p>
    <w:p w14:paraId="2F3F5A20" w14:textId="77777777" w:rsidR="006F4CD4" w:rsidRDefault="00000000">
      <w:r>
        <w:t xml:space="preserve">You find yourself in an absolutely empty room. There is only one door out of it, but it is firmly shut and will not give, no matter how hard you try to open it. If you have one more Levitation spell, use it either to return back (111) or to fly in through the window a little lower down (566). Otherwise, there is nothing left but to call Pegasus. If you cannot do that either, then in a few hours the walls of the room will grow red-hot and close in, and you will have to, if possible without losing your composure, watch it and hasten death...</w:t>
      </w:r>
    </w:p>
    <w:p w14:paraId="2C7150A6" w14:textId="77777777" w:rsidR="006F4CD4" w:rsidRDefault="00000000">
      <w:r>
        <w:t xml:space="preserve">79</w:t>
      </w:r>
    </w:p>
    <w:p w14:paraId="122FADAD" w14:textId="77777777" w:rsidR="006F4CD4" w:rsidRDefault="00000000">
      <w:r>
        <w:t xml:space="preserve">You throw the women 1 gold coin, and a fight breaks out over it. Greed has let you down, and now there is only one way out: quickly run out through the next door, which you do, finding yourself in some corridor—251.</w:t>
      </w:r>
    </w:p>
    <w:p w14:paraId="4A267042" w14:textId="77777777" w:rsidR="006F4CD4" w:rsidRDefault="00000000">
      <w:r>
        <w:t xml:space="preserve">80</w:t>
      </w:r>
    </w:p>
    <w:p w14:paraId="3FAD6679" w14:textId="77777777" w:rsidR="006F4CD4" w:rsidRDefault="00000000">
      <w:r>
        <w:t xml:space="preserve">The door at the end of the little corridor leads to a staircase. There are no guards nearby; the door is not locked. You open it—322.</w:t>
      </w:r>
    </w:p>
    <w:p w14:paraId="7A410945" w14:textId="77777777" w:rsidR="006F4CD4" w:rsidRDefault="00000000">
      <w:r>
        <w:t xml:space="preserve">81</w:t>
      </w:r>
    </w:p>
    <w:p w14:paraId="2C0D89B0" w14:textId="77777777" w:rsidR="006F4CD4" w:rsidRDefault="00000000">
      <w:r>
        <w:t xml:space="preserve">The little ball rolls straight on, and you can return to 51 and make your own choice where you should go. But bear in mind: if you turn off, the little ball will roll away, and from then on you will have to manage without it.</w:t>
      </w:r>
    </w:p>
    <w:p w14:paraId="1E67F4E3" w14:textId="77777777" w:rsidR="006F4CD4" w:rsidRDefault="00000000">
      <w:r>
        <w:t xml:space="preserve">82</w:t>
      </w:r>
    </w:p>
    <w:p w14:paraId="152A7B0A" w14:textId="77777777" w:rsidR="006F4CD4" w:rsidRDefault="00000000">
      <w:r>
        <w:t xml:space="preserve">You continue onwards. Suddenly your attention is caught by some movement in the foliage of a large maple standing to the right of the road. Stopping, you raise your head. From the leaves an intelligent face with a small neat beard looks down at you. Large grey eyes study you carefully for a while, and then a little old man in a green jacket and neat green trousers tucked into boots jumps down. It is the Lesovichok, guarding the road. But from whom: from your enemies or from your friends? That you do not know, and meanwhile the Lesovichok asks who you are. You reply that you are a lone adventurer whom fate has brought into the Enchanted Forest. However, he is not satisfied and asks what you are looking for in this forest. Now you cannot get away with vague evasions. What will you answer: that you are going to the Black Castle to fight the wizard (610), that you are going there to free the Princess (284), that you wandered into the forest by accident (492), or will you decide that he has no right to ask you any questions—and draw your sword (563)?</w:t>
      </w:r>
    </w:p>
    <w:p w14:paraId="19BEE88E" w14:textId="77777777" w:rsidR="006F4CD4" w:rsidRDefault="00000000">
      <w:r>
        <w:t xml:space="preserve">83</w:t>
      </w:r>
    </w:p>
    <w:p w14:paraId="4BEC52B9" w14:textId="77777777" w:rsidR="006F4CD4" w:rsidRDefault="00000000">
      <w:r>
        <w:t xml:space="preserve">You try to retreat and slam the door, but the skeleton does not let you do it. Despite the fact that it only wounded you when you turned your back on it </w:t>
      </w:r>
      <w:r>
        <w:t xml:space="preserve">(lose 2 STRENGTH), your escape fails. You will have to return to 247 and fight it.</w:t>
      </w:r>
    </w:p>
    <w:p w14:paraId="442E5375" w14:textId="77777777" w:rsidR="006F4CD4" w:rsidRDefault="00000000">
      <w:r>
        <w:t xml:space="preserve">84</w:t>
      </w:r>
    </w:p>
    <w:p w14:paraId="40447796" w14:textId="77777777" w:rsidR="006F4CD4" w:rsidRDefault="00000000">
      <w:r>
        <w:t xml:space="preserve">You enter the sarcophagus with the statue of the King. Inside is another statue: the King seated on a throne. Around his neck on a gold chain hangs something like a medallion with a golden image of an eagle carrying its prey in its talons. There is so much majesty in the King’s bearing that you can imagine him only at the head of a vast and mighty state. The eagle is the coat of arms of Katena, so this is most likely Sven Ayrin II, buried back in the days when the people of Dvell were living through the Age of Unity. However, the days of his great glory are in the past. Now you can remove the medallion with the eagle from the King’s neck (- 72) and take it with you. Preoccupied with thoughts of the Kings and Lords of bygone times, you leave the sarcophagus. The tension piercing the air does not allow you to linger: everything in you urges you away from this place. Through which of the doors will you leave the underground tomb: through the right one (547) or through the left one (501)?</w:t>
      </w:r>
    </w:p>
    <w:p w14:paraId="1DAC854B" w14:textId="77777777" w:rsidR="006F4CD4" w:rsidRDefault="00000000">
      <w:r>
        <w:t xml:space="preserve">85</w:t>
      </w:r>
    </w:p>
    <w:p w14:paraId="7E8252E0" w14:textId="77777777" w:rsidR="006F4CD4" w:rsidRDefault="00000000">
      <w:r>
        <w:t xml:space="preserve">Freezing for a few seconds, you listen intently. From behind one of the doors comes the loud stamping of Goblins. You blindly tug the handle of one of the far doors—398.</w:t>
      </w:r>
    </w:p>
    <w:p w14:paraId="68B26A43" w14:textId="77777777" w:rsidR="006F4CD4" w:rsidRDefault="00000000">
      <w:r>
        <w:t xml:space="preserve">86</w:t>
      </w:r>
    </w:p>
    <w:p w14:paraId="1FA3752B" w14:textId="77777777" w:rsidR="006F4CD4" w:rsidRDefault="00000000">
      <w:r>
        <w:t xml:space="preserve">The road is wide and convenient. It is clearly used more often than the one that branched off to the left. Hoofprints in the dust suggest that riders passed this way quite recently, and you already regret believing the tales of the horrors of the Enchanted Forest and not setting out on horseback. Here is the fork: the well-worn road turns slightly left and disappears into the forest; the other, narrower, less convenient and less trodden, branches off to the right. Which way will you go? Left?—530. Right?—403.</w:t>
      </w:r>
    </w:p>
    <w:p w14:paraId="5CD2AA84" w14:textId="77777777" w:rsidR="006F4CD4" w:rsidRDefault="00000000">
      <w:r>
        <w:t xml:space="preserve">87</w:t>
      </w:r>
    </w:p>
    <w:p w14:paraId="18E47720" w14:textId="77777777" w:rsidR="006F4CD4" w:rsidRDefault="00000000">
      <w:r>
        <w:t xml:space="preserve">You utter the spell and prepare to take flight, but... nothing happens. The wizard has reliably protected his castle from uninvited mages. However, the spell is spent (cross it off) and you must go on, skirting the castle—533.</w:t>
      </w:r>
    </w:p>
    <w:p w14:paraId="0FBAD30E" w14:textId="77777777" w:rsidR="006F4CD4" w:rsidRDefault="00000000">
      <w:r>
        <w:t xml:space="preserve">88</w:t>
      </w:r>
    </w:p>
    <w:p w14:paraId="0D3F7E0E" w14:textId="77777777" w:rsidR="006F4CD4" w:rsidRDefault="00000000">
      <w:r>
        <w:t xml:space="preserve">The field ends; ahead are thickets of inhospitable low scrub. The thought of having to force your way through it gives you not the slightest pleasure. So what will it be? Will you go through the scrub?—177. Or turn towards the lake?—212.</w:t>
      </w:r>
    </w:p>
    <w:p w14:paraId="57D39AE1" w14:textId="77777777" w:rsidR="006F4CD4" w:rsidRDefault="00000000">
      <w:r>
        <w:t xml:space="preserve">89</w:t>
      </w:r>
    </w:p>
    <w:p w14:paraId="6BE981A0" w14:textId="77777777" w:rsidR="006F4CD4" w:rsidRDefault="00000000">
      <w:r>
        <w:t xml:space="preserve">The trees growing along the edges of the path block almost all the light; you have to walk slowly and carefully. Suddenly you feel someone watching you from behind, and although no footsteps were heard, you slowly turn around. In the middle of the road stands a short man in shabby peasant clothes. He is unshaven and scruffy, with a hungry gleam in his eyes. A light rustle sounds behind you, and out of the corner of your eye you see another man step out of the forest, dressed like the first but a little taller and broader in the shoulders. Now there is no way forward either. Both slowly approach you, and you must decide as quickly as possible. Will you try to talk to them and convince them that you mean them no harm (419), offer them food as a sign of your peaceful intentions (104), or fight (374)?</w:t>
      </w:r>
    </w:p>
    <w:p w14:paraId="781ED9CC" w14:textId="77777777" w:rsidR="006F4CD4" w:rsidRDefault="00000000">
      <w:r>
        <w:t xml:space="preserve">90</w:t>
      </w:r>
    </w:p>
    <w:p w14:paraId="52965EEB" w14:textId="77777777" w:rsidR="006F4CD4" w:rsidRDefault="00000000">
      <w:r>
        <w:t xml:space="preserve">Unfortunately, the door will not give, even if you try to break it down. And you will have to try: the ceiling begins to lower slowly. If you cannot open the door, you have only a few minutes left to live: the trap-room will fulfil its purpose...</w:t>
      </w:r>
    </w:p>
    <w:p w14:paraId="6DC4484B" w14:textId="77777777" w:rsidR="006F4CD4" w:rsidRDefault="00000000">
      <w:r>
        <w:t xml:space="preserve">91</w:t>
      </w:r>
    </w:p>
    <w:p w14:paraId="1E1646CE" w14:textId="77777777" w:rsidR="006F4CD4" w:rsidRDefault="00000000">
      <w:r>
        <w:t xml:space="preserve">You ask to be fed. The cook agrees, but demands payment for it—2 gold coins. If you agree, go to 621; if not, then leave—379. However, if the chest has greatly piqued your interest, there is no other way out but to kill the cook and his helpers and satisfy your curiosity—604.</w:t>
      </w:r>
    </w:p>
    <w:p w14:paraId="57A7137E" w14:textId="77777777" w:rsidR="006F4CD4" w:rsidRDefault="00000000">
      <w:r>
        <w:t xml:space="preserve">92</w:t>
      </w:r>
    </w:p>
    <w:p w14:paraId="3FA3ADA1" w14:textId="77777777" w:rsidR="006F4CD4" w:rsidRDefault="00000000">
      <w:r>
        <w:t xml:space="preserve">The captain of the guard falls to the floor at your feet with a groan. He is dead. At first glance there is absolutely nothing of interest in the room. Deciding not to check whether anyone heard the noise of the fight, you go out through the door on the other side of the table and pull it tightly shut behind you—39.</w:t>
      </w:r>
    </w:p>
    <w:p w14:paraId="0548BFB3" w14:textId="77777777" w:rsidR="006F4CD4" w:rsidRDefault="00000000">
      <w:r>
        <w:t xml:space="preserve">93</w:t>
      </w:r>
    </w:p>
    <w:p w14:paraId="52EEF112" w14:textId="77777777" w:rsidR="006F4CD4" w:rsidRDefault="00000000">
      <w:r>
        <w:t xml:space="preserve">Spells will not help you: she is too skilful a sorceress to be surprised by an illusion or a copy. WOMAN VAMPIRE Dexterity 11 Strength 14 If you have defeated her, then, after examining the room more carefully, you discover a door hidden behind the curtain to your left—301.</w:t>
      </w:r>
    </w:p>
    <w:p w14:paraId="33A31E79" w14:textId="77777777" w:rsidR="006F4CD4" w:rsidRDefault="00000000">
      <w:r>
        <w:t xml:space="preserve">94</w:t>
      </w:r>
    </w:p>
    <w:p w14:paraId="13D4E71E" w14:textId="77777777" w:rsidR="006F4CD4" w:rsidRDefault="00000000">
      <w:r>
        <w:t xml:space="preserve">All correct, and the Lion lets you in—265.</w:t>
      </w:r>
    </w:p>
    <w:p w14:paraId="69B33799" w14:textId="77777777" w:rsidR="006F4CD4" w:rsidRDefault="00000000">
      <w:r>
        <w:t xml:space="preserve">95</w:t>
      </w:r>
    </w:p>
    <w:p w14:paraId="1B68D049" w14:textId="77777777" w:rsidR="006F4CD4" w:rsidRDefault="00000000">
      <w:r>
        <w:t xml:space="preserve">The little house is pleased with your quick-wittedness. “Well then,” it says, “since that’s so, brave traveller, I will tell you the password to get into the castle. The password is ‘Hobgoblin’.” </w:t>
      </w:r>
      <w:r>
        <w:t xml:space="preserve">(When you need the password, subtract 197 from the number of the paragraph you are in at that time.) “And now—the last riddle. If you kill a foreign knight in a duel, neither will he remind you of himself nor will he disturb your sleep. But if you betray a friend, he will torment you with talk, and you will regret that you were born.” If you know the answer, do with it the same as with the previous ones: add 50 to the result and look up the required paragraph. If you do not, you will have to leave—98.</w:t>
      </w:r>
    </w:p>
    <w:p w14:paraId="1F0B42FC" w14:textId="77777777" w:rsidR="006F4CD4" w:rsidRDefault="00000000">
      <w:r>
        <w:t xml:space="preserve">96</w:t>
      </w:r>
    </w:p>
    <w:p w14:paraId="0E157572" w14:textId="77777777" w:rsidR="006F4CD4" w:rsidRDefault="00000000">
      <w:r>
        <w:t xml:space="preserve">The fireball hits the guard straight in the chest and burns through his armour. He is dead, and you hurry on down the corridor until your way is blocked by a door—241.</w:t>
      </w:r>
    </w:p>
    <w:p w14:paraId="68475D38" w14:textId="77777777" w:rsidR="006F4CD4" w:rsidRDefault="00000000">
      <w:r>
        <w:t xml:space="preserve">97</w:t>
      </w:r>
    </w:p>
    <w:p w14:paraId="14D02023" w14:textId="77777777" w:rsidR="006F4CD4" w:rsidRDefault="00000000">
      <w:r>
        <w:t xml:space="preserve">You decide to continue along the road, paying no attention to the feeling of some danger coming from this narrow passage. But soon you realise that sometimes it is worth trusting your premonitions. You hear the rumble of a collapse, and from the tops of both hills huge boulders begin to roll down. But where did they come from? You are ready to swear that just a few minutes ago they were not there. So it is: it is a trap! Now there is nothing left but to hope for Fate. TEST YOUR LUCK. If you are lucky, go to 622; if not—306.</w:t>
      </w:r>
    </w:p>
    <w:p w14:paraId="0F6D9CAF" w14:textId="77777777" w:rsidR="006F4CD4" w:rsidRDefault="00000000">
      <w:r>
        <w:t xml:space="preserve">98</w:t>
      </w:r>
    </w:p>
    <w:p w14:paraId="7B20A15D" w14:textId="77777777" w:rsidR="006F4CD4" w:rsidRDefault="00000000">
      <w:r>
        <w:t xml:space="preserve">By all appearances, the path is going in the right direction. You feel the gloom and unease thickening around you, as though you have disturbed some inexorable force that will not be slow to strike back. But then the forest that has caused so much trouble ends, and you come out into a strange, huge clearing. The trees along its edge are felled and charred; however, you do not have time to think about the cause of this—412.</w:t>
      </w:r>
    </w:p>
    <w:p w14:paraId="2DDB6B0A" w14:textId="77777777" w:rsidR="006F4CD4" w:rsidRDefault="00000000">
      <w:r>
        <w:t xml:space="preserve">99</w:t>
      </w:r>
    </w:p>
    <w:p w14:paraId="55A63B05" w14:textId="77777777" w:rsidR="006F4CD4" w:rsidRDefault="00000000">
      <w:r>
        <w:t xml:space="preserve">The path promises you nothing good: little by little your feet begin to be sucked down; at first you force yourself onwards, then, realising the futility of it, you turn back in the hope of getting out of the trap. But not so. Underfoot is a vile, sucking bog, gleefully squelching as it senses yet another victim. In a few minutes it is all over, and only the backpack, caught on one of the trees bent over the mire, reminds one of the brave but careless traveller...</w:t>
      </w:r>
    </w:p>
    <w:p w14:paraId="6533073B" w14:textId="77777777" w:rsidR="006F4CD4" w:rsidRDefault="00000000">
      <w:r>
        <w:t xml:space="preserve">100</w:t>
      </w:r>
    </w:p>
    <w:p w14:paraId="71A94928" w14:textId="77777777" w:rsidR="006F4CD4" w:rsidRDefault="00000000">
      <w:r>
        <w:t xml:space="preserve">You find yourself in the courtyard of the Black Castle. The bright light of torches right in front of you makes you stop and hide in a gate niche. The courtyard is full of Goblins and Orcs, scurrying between tents; campfires burn here and there. You almost ended up in the very centre of the enemy’s military camp. Beyond the tents, in the centre of the courtyard, </w:t>
      </w:r>
      <w:r>
        <w:t xml:space="preserve">a large gloomy building can be seen. By all appearances, this is the goal of your journey. Strangely enough, the river flows here too—to your right. In the flickering light you can see that the water goes underground somewhere not far from the central building. You must decide where to head. To the river?—375. To the tents?—424.</w:t>
      </w:r>
    </w:p>
    <w:p w14:paraId="066884DD" w14:textId="77777777" w:rsidR="006F4CD4" w:rsidRDefault="00000000">
      <w:r>
        <w:t xml:space="preserve">101</w:t>
      </w:r>
    </w:p>
    <w:p w14:paraId="72BDB32D" w14:textId="77777777" w:rsidR="006F4CD4" w:rsidRDefault="00000000">
      <w:r>
        <w:t xml:space="preserve">You head towards the village and soon you are walking along its main street. There is nothing fairy-tale or mysterious here; you passed many similar settlements on the way to the Enchanted Forest. Near one of the houses a small spring bubbles up from the ground. Do you want to have a drink (363), fill your flask if it is empty (307), or not risk it and go on (161)?</w:t>
      </w:r>
    </w:p>
    <w:p w14:paraId="728FBB95" w14:textId="77777777" w:rsidR="006F4CD4" w:rsidRDefault="00000000">
      <w:r>
        <w:t xml:space="preserve">102</w:t>
      </w:r>
    </w:p>
    <w:p w14:paraId="0F1C353F" w14:textId="77777777" w:rsidR="006F4CD4" w:rsidRDefault="00000000">
      <w:r>
        <w:t xml:space="preserve">Before you is a wide, full-flowing river with a fast current. The road crosses it by a small sturdy bridge, but there is a guard at the bridge. It is a Goblin - one of the warriors of the countless army of the Black Castle. Waving a sabre, he approaches you. You have run into him so unexpectedly that there is no time to cast a spell, and there is only one way out: fight. GOBLIN Skill 8 Strength 10 Loyalty 11 If his Loyalty drops to 3, - 623. If you killed him, then 8.</w:t>
      </w:r>
    </w:p>
    <w:p w14:paraId="48337DF0" w14:textId="77777777" w:rsidR="006F4CD4" w:rsidRDefault="00000000">
      <w:r>
        <w:t xml:space="preserve">103</w:t>
      </w:r>
    </w:p>
    <w:p w14:paraId="7A734809" w14:textId="77777777" w:rsidR="006F4CD4" w:rsidRDefault="00000000">
      <w:r>
        <w:t xml:space="preserve">Alas, not only are you unable to tear off the staples, you almost broke your sword. Now, if you have not already done so, you can look at the two remaining chests: the large one (474) or the medium one (540), or return to the paragraph describing the great hall (39) and make a different choice.</w:t>
      </w:r>
    </w:p>
    <w:p w14:paraId="339F7808" w14:textId="77777777" w:rsidR="006F4CD4" w:rsidRDefault="00000000">
      <w:r>
        <w:t xml:space="preserve">104</w:t>
      </w:r>
    </w:p>
    <w:p w14:paraId="07CCA101" w14:textId="77777777" w:rsidR="006F4CD4" w:rsidRDefault="00000000">
      <w:r>
        <w:t xml:space="preserve">Seeing that you do not want to harm them, the strangers calm down, and when they see the food, they pounce on it ravenously and gratefully. After that you sit down under a tree to talk - 520.</w:t>
      </w:r>
    </w:p>
    <w:p w14:paraId="50494B86" w14:textId="77777777" w:rsidR="006F4CD4" w:rsidRDefault="00000000">
      <w:r>
        <w:t xml:space="preserve">105</w:t>
      </w:r>
    </w:p>
    <w:p w14:paraId="26E33B4F" w14:textId="77777777" w:rsidR="006F4CD4" w:rsidRDefault="00000000">
      <w:r>
        <w:t xml:space="preserve">Apparently you are not very convincing, if even the thick-headed Orcs have sensed something is wrong. Well then, you will have to fight - 341.</w:t>
      </w:r>
    </w:p>
    <w:p w14:paraId="76670130" w14:textId="77777777" w:rsidR="006F4CD4" w:rsidRDefault="00000000">
      <w:r>
        <w:t xml:space="preserve">106</w:t>
      </w:r>
    </w:p>
    <w:p w14:paraId="68A5972E" w14:textId="77777777" w:rsidR="006F4CD4" w:rsidRDefault="00000000">
      <w:r>
        <w:t xml:space="preserve">You leave the trader’s shop, glad that your first meeting with a human in the mysterious forest turned out to be nothing strange or magical. If only everything continued to be so easy! But now there are three roads before you. You can go right (329), left (432 ) or straight ahead (20).</w:t>
      </w:r>
    </w:p>
    <w:p w14:paraId="33A5AC95" w14:textId="77777777" w:rsidR="006F4CD4" w:rsidRDefault="00000000">
      <w:r>
        <w:t xml:space="preserve">107</w:t>
      </w:r>
    </w:p>
    <w:p w14:paraId="75DAA70B" w14:textId="77777777" w:rsidR="006F4CD4" w:rsidRDefault="00000000">
      <w:r>
        <w:t xml:space="preserve">You enter the tavern. It is nothing like such establishments in Elissa. And that is putting it mildly! First of all, you barely manage to keep your balance on the threshold: there is no floor in the room. Instead there is water, and only narrow planks along the left wall lead to the other end of the room. The owner surfaces from the water. From his tangled green beard, with several strands of seaweed caught in it, it is easy to guess that he is a Water Spirit. While he swims over, you manage to glance around. On the walls are paintings depicting fish. It would be interesting to know who they are - friends and relatives of the Water Spirit, or illustrations for the menu? On the opposite side of the strange room is a low floating platform. The planks lead to it, and that is exactly where the Water Spirit is now climbing, wishing to greet the guest in surroundings more familiar to him. He is quite friendly, and if you had any fears, they dissipate - 527.</w:t>
      </w:r>
    </w:p>
    <w:p w14:paraId="604745CF" w14:textId="77777777" w:rsidR="006F4CD4" w:rsidRDefault="00000000">
      <w:r>
        <w:t xml:space="preserve">108</w:t>
      </w:r>
    </w:p>
    <w:p w14:paraId="294DF6EF" w14:textId="77777777" w:rsidR="006F4CD4" w:rsidRDefault="00000000">
      <w:r>
        <w:t xml:space="preserve">You come closer and bend over the shiny little thing. It is a Golden amulet (+ 217), but you do not know who dropped it. If it was one of the wizard’s servants, it may bring you misfortune; if it was a traveller, it is possible that it will help you at some point, or even save your life. You pick it up and examine it carefully, but nothing happens. You may take it with you - 407.</w:t>
      </w:r>
    </w:p>
    <w:p w14:paraId="2F06F568" w14:textId="77777777" w:rsidR="006F4CD4" w:rsidRDefault="00000000">
      <w:r>
        <w:t xml:space="preserve">109</w:t>
      </w:r>
    </w:p>
    <w:p w14:paraId="390174AB" w14:textId="77777777" w:rsidR="006F4CD4" w:rsidRDefault="00000000">
      <w:r>
        <w:t xml:space="preserve">Test your CHARM. If all is well, then 453; if not - 242.</w:t>
      </w:r>
    </w:p>
    <w:p w14:paraId="07E58E74" w14:textId="77777777" w:rsidR="006F4CD4" w:rsidRDefault="00000000">
      <w:r>
        <w:t xml:space="preserve">110</w:t>
      </w:r>
    </w:p>
    <w:p w14:paraId="0C96B2D0" w14:textId="77777777" w:rsidR="006F4CD4" w:rsidRDefault="00000000">
      <w:r>
        <w:t xml:space="preserve">No sooner has the fork disappeared behind the trees than the noise ahead makes you wary. You walk slowly along the road until you notice a man in dirty, tattered clothes lying by the roadside. Everything about him marks him as a bandit: the rich embroidered belt cinching his rags, and the broken curved sabre lying nearby. There are bloodstains on the weapon and around it. Most likely, not long before you appeared here, a fight to the death took place, and the one before you did not come out of it the victor. The stranger is badly wounded; at first glance it is clear that he is dying. Seeing you, he struggles to raise himself and calls out: “Traveller... come closer, whoever you are. I am an unfortunate merchant... I was attacked... bandits, robbed me to the skin and left me here to die. Come closer... help me!” You understand that he is unlikely to be telling the truth. Most likely he fell out with his comrades, and they inflicted several wounds so terrible that even his rags cannot hide them. What will you do? Will you go up to the man and find out what he wants - 302? Or leave him to die and go on - 234?</w:t>
      </w:r>
    </w:p>
    <w:p w14:paraId="0C5691A9" w14:textId="77777777" w:rsidR="006F4CD4" w:rsidRDefault="00000000">
      <w:r>
        <w:t xml:space="preserve">111</w:t>
      </w:r>
    </w:p>
    <w:p w14:paraId="701EA76E" w14:textId="77777777" w:rsidR="006F4CD4" w:rsidRDefault="00000000">
      <w:r>
        <w:t xml:space="preserve">You return to the hall. But what now? Will you try to open the door (138), go up (523) or go down (452) the staircases, or go up to the painting, if you have not already done so (205)?</w:t>
      </w:r>
    </w:p>
    <w:p w14:paraId="630A1926" w14:textId="77777777" w:rsidR="006F4CD4" w:rsidRDefault="00000000">
      <w:r>
        <w:t xml:space="preserve">112</w:t>
      </w:r>
    </w:p>
    <w:p w14:paraId="1573C01E" w14:textId="77777777" w:rsidR="006F4CD4" w:rsidRDefault="00000000">
      <w:r>
        <w:t xml:space="preserve">You cast the Fire spell, and a fireball that instantly appears in the air strikes the First Knight in the chest; he did not expect such treachery from you. The fire burns through the powerful armour and reaches its target: writhing in pain, the opponent falls from his horse. Now there is only one enemy before you, and there is no time for new spells. GREEN KNIGHT Skill 10 Strength 10 If you fight him while standing on the ground, subtract 1 from your Skill. If you want to fight him on equal terms, TEST YOUR LUCK. If Fortune is with you, you manage to mount the First Knight’s horse, and your Skill does not change; otherwise you will still have to fight while standing on the ground. If you have defeated the knight, then - 414.</w:t>
      </w:r>
    </w:p>
    <w:p w14:paraId="149DF54D" w14:textId="77777777" w:rsidR="006F4CD4" w:rsidRDefault="00000000">
      <w:r>
        <w:t xml:space="preserve">113</w:t>
      </w:r>
    </w:p>
    <w:p w14:paraId="0AD83982" w14:textId="77777777" w:rsidR="006F4CD4" w:rsidRDefault="00000000">
      <w:r>
        <w:t xml:space="preserve">Before entering the room you managed to put on the green armour. This is something like a guardroom, on the walls of which hang maps and parchment scrolls in an incomprehensible language. You do not have time to take in the room, because two huge Orcs in full armour rise from behind the table to meet you. You have found yourself right in front of the castle guards. Seeing “one of their own”, the Orcs bow low and sit back down at the table to finish drinking their homebrew, whose foul smell fills the whole room. They pay no more attention to you: apparently, the Green Knights must know their way around the castle perfectly, and any question on this subject would be inappropriate. Meanwhile, there are three more doors in the room: one in each wall. But does the Green Knight have the right to enter any of them? However, you cannot think for long: the Orcs may become suspicious. Decide - will you go through the right-hand door (446), the left-hand one - it is locked, but the guards will obligingly open it for you (607), or the door in the opposite wall (397)?</w:t>
      </w:r>
    </w:p>
    <w:p w14:paraId="2422DBFD" w14:textId="77777777" w:rsidR="006F4CD4" w:rsidRDefault="00000000">
      <w:r>
        <w:t xml:space="preserve">114</w:t>
      </w:r>
    </w:p>
    <w:p w14:paraId="685E2F62" w14:textId="77777777" w:rsidR="006F4CD4" w:rsidRDefault="00000000">
      <w:r>
        <w:t xml:space="preserve">You cast the Fire spell, and the fireball rushes towards the Goblins. They do not have time to run away; the ball catches both of them. In a few seconds it is all over; the guards are dead. But your chances of getting out of the cage have not increased at all, and there is no one left to cast the Illusion spell on. And when, a couple of months later, one of the Orcs accidentally wanders into this room, he will see the corpses not only of the guards, but also of the prisoner who has died of hunger...</w:t>
      </w:r>
    </w:p>
    <w:p w14:paraId="004C9E78" w14:textId="77777777" w:rsidR="006F4CD4" w:rsidRDefault="00000000">
      <w:r>
        <w:t xml:space="preserve">115</w:t>
      </w:r>
    </w:p>
    <w:p w14:paraId="1668093C" w14:textId="77777777" w:rsidR="006F4CD4" w:rsidRDefault="00000000">
      <w:r>
        <w:t xml:space="preserve">The second spell saves you: you cast it, pushing off with your feet from the invisible grille, and it safely carries you to the bank. However, swimming against the current is not so easy - lose 2 STRENGTH. Nearby you can see the Goblins’ tents. </w:t>
      </w:r>
      <w:r>
        <w:t xml:space="preserve">Staggering and barely thinking straight, you head towards them - 424.</w:t>
      </w:r>
    </w:p>
    <w:p w14:paraId="3036F9A6" w14:textId="77777777" w:rsidR="006F4CD4" w:rsidRDefault="00000000">
      <w:r>
        <w:t xml:space="preserve">116</w:t>
      </w:r>
    </w:p>
    <w:p w14:paraId="481415A6" w14:textId="77777777" w:rsidR="006F4CD4" w:rsidRDefault="00000000">
      <w:r>
        <w:t xml:space="preserve">You approach a small house. The heavy stone door is ajar, but inside it is completely dark, and only a faint rustling can be heard from somewhere under the roof. Will you go in (16), or decide not to risk it and head towards the central building (416) or to the river (4)?</w:t>
      </w:r>
    </w:p>
    <w:p w14:paraId="458F6423" w14:textId="77777777" w:rsidR="006F4CD4" w:rsidRDefault="00000000">
      <w:r>
        <w:t xml:space="preserve">117</w:t>
      </w:r>
    </w:p>
    <w:p w14:paraId="29015C99" w14:textId="77777777" w:rsidR="006F4CD4" w:rsidRDefault="00000000">
      <w:r>
        <w:t xml:space="preserve">After some time you see in the forest what you least expected to see: a white little house with a red tiled roof. It looks so peaceful that it seems as if it has stood here for many years, and Evil has not touched it with its hand. Around the house is a small garden, from which several paths lead off. Will you enter the house (21), or choose one of the paths - to the right, which soon turns into a track leading into the forest (294), or to the left, which goes through the garden and disappears behind the house (334)?</w:t>
      </w:r>
    </w:p>
    <w:p w14:paraId="344A10CE" w14:textId="77777777" w:rsidR="006F4CD4" w:rsidRDefault="00000000">
      <w:r>
        <w:t xml:space="preserve">118</w:t>
      </w:r>
    </w:p>
    <w:p w14:paraId="187383A8" w14:textId="77777777" w:rsidR="006F4CD4" w:rsidRDefault="00000000">
      <w:r>
        <w:t xml:space="preserve">You quickly cross the bridge. To the right is a bend in the river; in the distance, through the forest, you can make out the outlines of a castle. But getting to it takes far longer than you would like. The day is already drawing towards evening when you come out onto the forest edge. The Black Castle is before you. Horror emanates from its gloomy towers, and for the first time you regret setting out on this journey. The forest is behind you, but now more than ever you understand that this was only the beginning. The main difficulties are waiting for you beneath these unwelcoming vaults. Great sullen gates stare straight at you; near them you can see guards, but they are still too far away for you to judge the exact number of sentries. The forest surrounds the castle on all sides. You must make a choice: either head straight for the gates and try to get through them (190), or go left to skirt around the castle (236): trying to fly over or swim across the river in full view of the guards is not the wisest thing you could come up with. Or perhaps you have a magic belt?</w:t>
      </w:r>
    </w:p>
    <w:p w14:paraId="228E8F30" w14:textId="77777777" w:rsidR="006F4CD4" w:rsidRDefault="00000000">
      <w:r>
        <w:t xml:space="preserve">119</w:t>
      </w:r>
    </w:p>
    <w:p w14:paraId="5217DF08" w14:textId="77777777" w:rsidR="006F4CD4" w:rsidRDefault="00000000">
      <w:r>
        <w:t xml:space="preserve">If you had been more attentive, you would have noticed that all the animal tracks not only converge towards the middle of the clearing, but also end there. When you are already close to that spot, the ground gives way beneath your feet and you fall down. It is a den, and the she-bear, beside whom lies a little bear cub, is by no means delighted by your appearance. Growling threateningly, she approaches you. Will you defend yourself (529) or try to talk to her (447)?</w:t>
      </w:r>
    </w:p>
    <w:p w14:paraId="78D41164" w14:textId="77777777" w:rsidR="006F4CD4" w:rsidRDefault="00000000">
      <w:r>
        <w:t xml:space="preserve">120</w:t>
      </w:r>
    </w:p>
    <w:p w14:paraId="7AAC2136" w14:textId="77777777" w:rsidR="006F4CD4" w:rsidRDefault="00000000">
      <w:r>
        <w:t xml:space="preserve">You throw open the shutters, and a faint light penetrates the hut. You see a heavy iron-bound chest in the corner and the lid of some hatch, most likely leading down to the cellar. At that moment, voices of Goblins sound outside. They were just about to enter the hut, but then remember that they forgot to take two bottles of wine. It does not occur to them to send only one of them, and the voices gradually move away. You have a little time. Will you look into the chest (433), examine the hatch (227), or decide to keep well out of trouble (416)?</w:t>
      </w:r>
    </w:p>
    <w:p w14:paraId="3883066F" w14:textId="77777777" w:rsidR="006F4CD4" w:rsidRDefault="00000000">
      <w:r>
        <w:t xml:space="preserve">121</w:t>
      </w:r>
    </w:p>
    <w:p w14:paraId="159AA6DF" w14:textId="77777777" w:rsidR="006F4CD4" w:rsidRDefault="00000000">
      <w:r>
        <w:t xml:space="preserve">After several hours of walking you begin to get nervous: not a single turn, and you are clearly moving away from your goal. The sun beats down mercilessly, sweat runs into your eyes, and you are already beginning to dream of the forest—dangerous though it may be, but shady and cool. A tree off to the side of the road seems to you a good omen—beneath it you can rest and sleep a little: walking in such heat is of little use anyway. Will you go to the tree (525) or continue along the road (210)?</w:t>
      </w:r>
    </w:p>
    <w:p w14:paraId="6900649E" w14:textId="77777777" w:rsidR="006F4CD4" w:rsidRDefault="00000000">
      <w:r>
        <w:t xml:space="preserve">122</w:t>
      </w:r>
    </w:p>
    <w:p w14:paraId="4F20F6A9" w14:textId="77777777" w:rsidR="006F4CD4" w:rsidRDefault="00000000">
      <w:r>
        <w:t xml:space="preserve">“Hobgoblin,” you say in a mysterious half-whisper, and the guards, standing to attention, let you pass into the castle without hindrance - 48.</w:t>
      </w:r>
    </w:p>
    <w:p w14:paraId="3EA39580" w14:textId="77777777" w:rsidR="006F4CD4" w:rsidRDefault="00000000">
      <w:r>
        <w:t xml:space="preserve">123</w:t>
      </w:r>
    </w:p>
    <w:p w14:paraId="24AB1CC1" w14:textId="77777777" w:rsidR="006F4CD4" w:rsidRDefault="00000000">
      <w:r>
        <w:t xml:space="preserve">You instantly draw your sword and strike the nearest bandit. You manage to wound him, but you will still have to fight all three at once. You have the Duplicate spell at your disposal. If you want to use the Agility spell, you may add two points to your Agility for the duration of the fight. If you choose the Weakness spell, reduce the STRIKE POWER of any one opponent by the same amount. FIRST BANDIT Agility 9 Strength 4 SECOND BANDIT Agility 7 Strength 8 THIRD BANDIT Agility 6 Strength 6 If you defeat them, you may either leave as quickly as possible, fearing that their friends may be nearby (46), or search the pockets of the dead (335).</w:t>
      </w:r>
    </w:p>
    <w:p w14:paraId="537AD601" w14:textId="77777777" w:rsidR="006F4CD4" w:rsidRDefault="00000000">
      <w:r>
        <w:t xml:space="preserve">124</w:t>
      </w:r>
    </w:p>
    <w:p w14:paraId="2A70BF8D" w14:textId="77777777" w:rsidR="006F4CD4" w:rsidRDefault="00000000">
      <w:r>
        <w:t xml:space="preserve">The merchant is not at all surprised and says that in that case he can tell you something interesting, but it will cost 7 gold pieces. However, he will also accept a modest but valuable gift. Will you pay him (42), look in your backpack for a gift (217), or politely thank him and leave (106)? Or perhaps decide that it would be better to kill him and inspect the shop (518)?</w:t>
      </w:r>
    </w:p>
    <w:p w14:paraId="4271603C" w14:textId="77777777" w:rsidR="006F4CD4" w:rsidRDefault="00000000">
      <w:r>
        <w:t xml:space="preserve">125</w:t>
      </w:r>
    </w:p>
    <w:p w14:paraId="1285B9BD" w14:textId="77777777" w:rsidR="006F4CD4" w:rsidRDefault="00000000">
      <w:r>
        <w:t xml:space="preserve">TEST YOUR LUCK. If fortune is with you, then 219; if not, then 85.</w:t>
      </w:r>
    </w:p>
    <w:p w14:paraId="2F333644" w14:textId="77777777" w:rsidR="006F4CD4" w:rsidRDefault="00000000">
      <w:r>
        <w:t xml:space="preserve">126</w:t>
      </w:r>
    </w:p>
    <w:p w14:paraId="5AB5A7CB" w14:textId="77777777" w:rsidR="006F4CD4" w:rsidRDefault="00000000">
      <w:r>
        <w:t xml:space="preserve">The enemy is dead. If you wish, you may take his armour with you. It will take up 3 spaces in your backpack. Unfortunately, you did not manage to catch his horse, so neither on forest roads nor at the entrance to the castle will the armour help: a knight on foot will immediately arouse suspicion. However, if you are destined to penetrate the castle (which never happens), add 60 to the number of the very first paragraph. While the armour is on you, your own clothes will be in your backpack. But be careful: after all, it is unknown how the Green Knight is supposed to behave, which doors in the castle are open to him and which are not. Therefore, clearly you should not abuse changing disguises—you may get into trouble. The opponent’s pockets are empty, but the knight’s main wealth is his sword (-177). You may take it with you; it will add 1 AGILITY (including above the initial value), but then you will have to leave your own blade on the battlefield - 534.</w:t>
      </w:r>
    </w:p>
    <w:p w14:paraId="05F2EF77" w14:textId="77777777" w:rsidR="006F4CD4" w:rsidRDefault="00000000">
      <w:r>
        <w:t xml:space="preserve">127</w:t>
      </w:r>
    </w:p>
    <w:p w14:paraId="53D95E1A" w14:textId="77777777" w:rsidR="006F4CD4" w:rsidRDefault="00000000">
      <w:r>
        <w:t xml:space="preserve">You hold the ring out through the bars. The wizard, his hand trembling slightly with excitement, takes it and immediately puts it on his finger. You wait for him to destroy his prison and come out to you, but it seems he has no intention of doing so at all. “Old age is not given to haste,” he says. “First I shall recall the spells that destroy the evil power of Barlad Dert, and only then will I come out of here. But if you are in a hurry, young man, then heed my advice. When you go to wake the Princess, approach her only from the left and in no other way. And if you decide to fight the wizard, it is better to have another ring for that, but this time a golden one.” You thank the old man for the advice and go to the neighbouring cage - 225.</w:t>
      </w:r>
    </w:p>
    <w:p w14:paraId="54FBFC49" w14:textId="77777777" w:rsidR="006F4CD4" w:rsidRDefault="00000000">
      <w:r>
        <w:t xml:space="preserve">128</w:t>
      </w:r>
    </w:p>
    <w:p w14:paraId="620A6B7D" w14:textId="77777777" w:rsidR="006F4CD4" w:rsidRDefault="00000000">
      <w:r>
        <w:t xml:space="preserve">You taste the red wine. It really is magnificent. You may restore 4 STRENGTH, thank the Troll and, without risking being overly intrusive, leave the cellar through the door at the opposite end of the passage between the shelves - 207.</w:t>
      </w:r>
    </w:p>
    <w:p w14:paraId="44CA74A0" w14:textId="77777777" w:rsidR="006F4CD4" w:rsidRDefault="00000000">
      <w:r>
        <w:t xml:space="preserve">129</w:t>
      </w:r>
    </w:p>
    <w:p w14:paraId="25E8EC47" w14:textId="77777777" w:rsidR="006F4CD4" w:rsidRDefault="00000000">
      <w:r>
        <w:t xml:space="preserve">Your journey is not long. The forest parts, and a view opens onto a large village. It is so unexpected that for several minutes you cannot believe your eyes. But you still must decide: go to the village (580) or head through the forest to the right, skirting it (223).</w:t>
      </w:r>
    </w:p>
    <w:p w14:paraId="73BD2493" w14:textId="77777777" w:rsidR="006F4CD4" w:rsidRDefault="00000000">
      <w:r>
        <w:t xml:space="preserve">130</w:t>
      </w:r>
    </w:p>
    <w:p w14:paraId="3A3111DD" w14:textId="77777777" w:rsidR="006F4CD4" w:rsidRDefault="00000000">
      <w:r>
        <w:t xml:space="preserve">Beyond the door is a narrow staircase leading upwards. Do you want to go up it (607), or will you try (if you have not tried to do so yet) to open the two other doors: behind your back (393) or to your right (337).</w:t>
      </w:r>
    </w:p>
    <w:p w14:paraId="07872BDF" w14:textId="77777777" w:rsidR="006F4CD4" w:rsidRDefault="00000000">
      <w:r>
        <w:t xml:space="preserve">131</w:t>
      </w:r>
    </w:p>
    <w:p w14:paraId="67AAC2A8" w14:textId="77777777" w:rsidR="006F4CD4" w:rsidRDefault="00000000">
      <w:r>
        <w:t xml:space="preserve">You are brave, but hardly anyone would dare call you cautious. This is a Mixture for treating sick monkeys. It is so disgusting that you lose 4 STRENGTH. After that you may continue - 305.</w:t>
      </w:r>
    </w:p>
    <w:p w14:paraId="1CFA8D29" w14:textId="77777777" w:rsidR="006F4CD4" w:rsidRDefault="00000000">
      <w:r>
        <w:t xml:space="preserve">132</w:t>
      </w:r>
    </w:p>
    <w:p w14:paraId="53062779" w14:textId="77777777" w:rsidR="006F4CD4" w:rsidRDefault="00000000">
      <w:r>
        <w:t xml:space="preserve">The island seems a little strange to you: it is entirely planted with beautiful fruit trees, but nowhere is there a single living soul to be seen. Among the trees, orange trees are the most numerous. You may pick three fruits; each of them will restore 2 STRENGTH to you. In the centre of the islet, on a tall tree, grows an orange that attracts your attention. At first you cannot even understand why it glitters in the sun, but when you come closer you see that it is made of pure gold. Will you risk picking it (336) or will you get off the island (24)?</w:t>
      </w:r>
    </w:p>
    <w:p w14:paraId="2E253509" w14:textId="77777777" w:rsidR="006F4CD4" w:rsidRDefault="00000000">
      <w:r>
        <w:t xml:space="preserve">133</w:t>
      </w:r>
    </w:p>
    <w:p w14:paraId="64705935" w14:textId="77777777" w:rsidR="006F4CD4" w:rsidRDefault="00000000">
      <w:r>
        <w:t xml:space="preserve">Learning that you do not have the ring, the old man immediately loses interest in you. You, meanwhile, move on to the neighbouring cage and peer into the darkness - 225.</w:t>
      </w:r>
    </w:p>
    <w:p w14:paraId="451B3646" w14:textId="77777777" w:rsidR="006F4CD4" w:rsidRDefault="00000000">
      <w:r>
        <w:t xml:space="preserve">134</w:t>
      </w:r>
    </w:p>
    <w:p w14:paraId="3FFDE41C" w14:textId="77777777" w:rsidR="006F4CD4" w:rsidRDefault="00000000">
      <w:r>
        <w:t xml:space="preserve">You offer the dragon’s claw. The dragon is clearly satisfied with your choice: it rises into the air and flies away - 454.</w:t>
      </w:r>
    </w:p>
    <w:p w14:paraId="0A24E75C" w14:textId="77777777" w:rsidR="006F4CD4" w:rsidRDefault="00000000">
      <w:r>
        <w:t xml:space="preserve">135</w:t>
      </w:r>
    </w:p>
    <w:p w14:paraId="44CC5816" w14:textId="77777777" w:rsidR="006F4CD4" w:rsidRDefault="00000000">
      <w:r>
        <w:t xml:space="preserve">You quietly whisper: “Three from Evenlo.” The guide flinches in surprise and looks at you questioningly. You have, without doubt, guessed that this is exactly the man you need. After you tell the “old man” about the fate of the Fugitives, he will give you the candle he is carrying, and your belongings. You are free. But what about him, since the sorcerer will not forgive betrayal? Nothing to worry about: he will report that he killed you when you tried to escape. You ask him how to get out of here and learn that there are two ways. Either turn into the first corridor on the left, which will lead to a staircase down, or go straight ahead—then you will come to a staircase up. Where will you go, after thanking the old man: straight ahead (422) or left (435)?</w:t>
      </w:r>
    </w:p>
    <w:p w14:paraId="6E5C2F83" w14:textId="77777777" w:rsidR="006F4CD4" w:rsidRDefault="00000000">
      <w:r>
        <w:t xml:space="preserve">136</w:t>
      </w:r>
    </w:p>
    <w:p w14:paraId="6197A787" w14:textId="77777777" w:rsidR="006F4CD4" w:rsidRDefault="00000000">
      <w:r>
        <w:t xml:space="preserve">The door opens, and you find yourself in the kitchen. Something is boiling in cauldrons on huge stoves. It seems the cook and two kitchen boys are not at all surprised by your appearance: they are busy cooking. In the corner of the kitchen you can see some kind of chest, which clearly should not be here—it looks so strange. Next to it is a door through which you can leave (379). It is hardly sensible to poke your nose into the chest, even if you are madly curious what is in there: surely the real Green Knight would not have shown such interest. However, if this piece of furniture has greatly interested you, there is only one thing left to do: try to kill the cooks - 604.</w:t>
      </w:r>
    </w:p>
    <w:p w14:paraId="1202D876" w14:textId="77777777" w:rsidR="006F4CD4" w:rsidRDefault="00000000">
      <w:r>
        <w:t xml:space="preserve">137</w:t>
      </w:r>
    </w:p>
    <w:p w14:paraId="1236E85C" w14:textId="77777777" w:rsidR="006F4CD4" w:rsidRDefault="00000000">
      <w:r>
        <w:t xml:space="preserve">How many coins will you throw to the beggar girl? Three (458), six (369) or eight (274)? If you do not have that amount of money, you will have to either try to drive her away with your sword (522), or offer some kind of gift (194).</w:t>
      </w:r>
    </w:p>
    <w:p w14:paraId="5F7CBB74" w14:textId="77777777" w:rsidR="006F4CD4" w:rsidRDefault="00000000">
      <w:r>
        <w:t xml:space="preserve">138</w:t>
      </w:r>
    </w:p>
    <w:p w14:paraId="4F304D85" w14:textId="77777777" w:rsidR="006F4CD4" w:rsidRDefault="00000000">
      <w:r>
        <w:t xml:space="preserve">You open the door and see a strange narrow room. Next to you stands something like a coat stand, on which hangs either clothing or just sacking. There is no other exit from the room: by the opposite wall stand three chests. Will you enter the room (243) or make another choice, returning to the paragraph describing the great hall (39)?</w:t>
      </w:r>
    </w:p>
    <w:p w14:paraId="0B1AD53D" w14:textId="77777777" w:rsidR="006F4CD4" w:rsidRDefault="00000000">
      <w:r>
        <w:t xml:space="preserve">139</w:t>
      </w:r>
    </w:p>
    <w:p w14:paraId="1F734A8C" w14:textId="77777777" w:rsidR="006F4CD4" w:rsidRDefault="00000000">
      <w:r>
        <w:t xml:space="preserve">Apparently you are not very convincing, if even the thick-headed Orcs have sensed something amiss. Well then, you will have to fight - 428.</w:t>
      </w:r>
    </w:p>
    <w:p w14:paraId="24FF97FB" w14:textId="77777777" w:rsidR="006F4CD4" w:rsidRDefault="00000000">
      <w:r>
        <w:t xml:space="preserve">140</w:t>
      </w:r>
    </w:p>
    <w:p w14:paraId="7C7637B8" w14:textId="77777777" w:rsidR="006F4CD4" w:rsidRDefault="00000000">
      <w:r>
        <w:t xml:space="preserve">The corridor ends at a door, behind which there turns out to be a staircase leading upwards. It is lit. You quickly go up, passing one flight after another, but there is no exit. At last, before you is the final flight; at its start is a door, but all efforts to open it come to nothing. You will have to climb to the very top - 322.</w:t>
      </w:r>
    </w:p>
    <w:p w14:paraId="5E448F3E" w14:textId="77777777" w:rsidR="006F4CD4" w:rsidRDefault="00000000">
      <w:r>
        <w:t xml:space="preserve">141</w:t>
      </w:r>
    </w:p>
    <w:p w14:paraId="0738320A" w14:textId="77777777" w:rsidR="006F4CD4" w:rsidRDefault="00000000">
      <w:r>
        <w:t xml:space="preserve">The knight looks strangely at the bronze whistle in your hands and steps aside, letting you pass. You take a step forward, but at that moment he forcefully presses down on some lever protruding from the wall beside him. With horror, feeling the floor give way beneath your feet, you plunge into the abyss. The waters of the river far below will receive your corpse...</w:t>
      </w:r>
    </w:p>
    <w:p w14:paraId="11E46E6C" w14:textId="77777777" w:rsidR="006F4CD4" w:rsidRDefault="00000000">
      <w:r>
        <w:t xml:space="preserve">142</w:t>
      </w:r>
    </w:p>
    <w:p w14:paraId="036CCEF9" w14:textId="77777777" w:rsidR="006F4CD4" w:rsidRDefault="00000000">
      <w:r>
        <w:t xml:space="preserve">Bending down to the flowers, you breathe in their scent. It is magnificent, but too sharp. You feel your head spinning, and you lose consciousness... - 409.</w:t>
      </w:r>
    </w:p>
    <w:p w14:paraId="004CE09B" w14:textId="77777777" w:rsidR="006F4CD4" w:rsidRDefault="00000000">
      <w:r>
        <w:t xml:space="preserve">143</w:t>
      </w:r>
    </w:p>
    <w:p w14:paraId="20514BFD" w14:textId="77777777" w:rsidR="006F4CD4" w:rsidRDefault="00000000">
      <w:r>
        <w:t xml:space="preserve">You dash out of the Outpost and, without a second thought, race along the road (lose 1 STRENGTH). Behind you you can hear the шум of pursuit. A narrow little path branches off to the right, and you turn onto it, hoping to lose yourself in the forest. The plan works, the шум dies away: the pursuers noticed nothing and, it seems, ran on further. Thank the gods, neither Goblins nor Orcs were ever noted for any particular quick-wittedness! Having caught your breath, you go on until you come out onto another path - 531.</w:t>
      </w:r>
    </w:p>
    <w:p w14:paraId="69DCECCB" w14:textId="77777777" w:rsidR="006F4CD4" w:rsidRDefault="00000000">
      <w:r>
        <w:t xml:space="preserve">144</w:t>
      </w:r>
    </w:p>
    <w:p w14:paraId="5B7525B3" w14:textId="77777777" w:rsidR="006F4CD4" w:rsidRDefault="00000000">
      <w:r>
        <w:t xml:space="preserve">You push the deerskin through the bars and throw it onto the floor of the cage. The deer, as if it had been waiting for just this, unhurriedly lies down on it and is granted the gift of speech. It is not inclined to tell you why it is languishing here, but it hates Barlad Dert and says that, as far as it knows (it overheard the guards’ conversations, who did not suspect that the animal understood them), there are identical mirrors in the wizard’s study and in the hall where the Princess sleeps. Behind them are secret doors leading to a special staircase: it is by this route that the wizard comes to the Princess’s chambers. You thank the noble animal for its help and promise to kill the hated mage. After that you may go on. If you ever want to use the secret staircase from the wizard’s study, go up to the mirror and subtract 13 from the number of the paragraph you are in. You can do the same if you need to get from the Princess to the mage - 465.</w:t>
      </w:r>
    </w:p>
    <w:p w14:paraId="38342AD4" w14:textId="77777777" w:rsidR="006F4CD4" w:rsidRDefault="00000000">
      <w:r>
        <w:t xml:space="preserve">145</w:t>
      </w:r>
    </w:p>
    <w:p w14:paraId="445BE8F2" w14:textId="77777777" w:rsidR="006F4CD4" w:rsidRDefault="00000000">
      <w:r>
        <w:t xml:space="preserve">Turning left, you walk along a road paved with black stone that brings not particularly pleasant thoughts to mind. The forest parts, as though it wants nothing to do with it, yet it is clearly visible and has no intention of letting its victim go. The road winds among the hills, and soon the midday heat makes you regret the coolness of the forest. The sun beats down mercilessly, and there is not even a hint of shade anywhere. However, the gods take pity on you: after the next bend, off to the side of the road, you can make out a large tree. There is little point in walking in such heat anyway, and you can rest beneath its canopy. Will you turn towards the tree (525) or still go on (188)?</w:t>
      </w:r>
    </w:p>
    <w:p w14:paraId="15047544" w14:textId="77777777" w:rsidR="006F4CD4" w:rsidRDefault="00000000">
      <w:r>
        <w:t xml:space="preserve">146</w:t>
      </w:r>
    </w:p>
    <w:p w14:paraId="67137403" w14:textId="77777777" w:rsidR="006F4CD4" w:rsidRDefault="00000000">
      <w:r>
        <w:t xml:space="preserve">Laughing, they reply that they do not take on warriors from outside, and that weak and puny ones like you are of no use to them at all. Hmm, you hadn’t really thought of that. You have to improvise on the spot. Striking a pose of offended dignity, you say loudly: “But the sorcerer himself summoned me here. Are your thick heads capable of understanding that?!” An expression of thoughtfulness, so unusual for them, appears on the Orcs’ faces. Test your CHARISMA. If all is well, then 630; if not, - 139.</w:t>
      </w:r>
    </w:p>
    <w:p w14:paraId="70568DC6" w14:textId="77777777" w:rsidR="006F4CD4" w:rsidRDefault="00000000">
      <w:r>
        <w:t xml:space="preserve">147</w:t>
      </w:r>
    </w:p>
    <w:p w14:paraId="4389DA58" w14:textId="77777777" w:rsidR="006F4CD4" w:rsidRDefault="00000000">
      <w:r>
        <w:t xml:space="preserve">Behind the next set of bars you see a man and breathe a sigh of relief. At least you can talk to him. Unfortunately, he looks suspiciously like a madman: he stares at one point, mutters something about some kind of silver whistle, and flatly refuses to talk about anything else. If you have a silver whistle, you can show it to the unfortunate fellow. Otherwise you will have to return to the fork (the other cells turn out to be empty) and choose where you will go: left (348) or back (537).</w:t>
      </w:r>
    </w:p>
    <w:p w14:paraId="1A8A2DB9" w14:textId="77777777" w:rsidR="006F4CD4" w:rsidRDefault="00000000">
      <w:r>
        <w:t xml:space="preserve">148</w:t>
      </w:r>
    </w:p>
    <w:p w14:paraId="4208DE2F" w14:textId="77777777" w:rsidR="006F4CD4" w:rsidRDefault="00000000">
      <w:r>
        <w:t xml:space="preserve">You say that you are going to the Black Castle to fight Barlad Dert. “And what has he done to offend you so?” the old man asks. You realise you have to see it through to the end - 464.</w:t>
      </w:r>
    </w:p>
    <w:p w14:paraId="694091F4" w14:textId="77777777" w:rsidR="006F4CD4" w:rsidRDefault="00000000">
      <w:r>
        <w:t xml:space="preserve">149</w:t>
      </w:r>
    </w:p>
    <w:p w14:paraId="6D2C3885" w14:textId="77777777" w:rsidR="006F4CD4" w:rsidRDefault="00000000">
      <w:r>
        <w:t xml:space="preserve">You decide to linger and talk to the Little House. “Let’s play riddles with you, brave traveller,” the Little House suggests. “If you guess the riddle, I’ll give you a gift; if you don’t, you’ll leave empty-handed.” Why not agree, since you lose nothing. “And here is my first riddle,” says the Little House. “To begin with, the easiest. It flew across the sky, didn’t even hiss; only got angry, and flame with smoke appeared.” If you have guessed the riddle, then of course you have understood what or whom it is about. Add together the ordinal numbers of all the letters in that word and look up the paragraph with the number you need. If you have not guessed it, sad as it is, you will have to leave along the path leading away from the little house - 98.</w:t>
      </w:r>
    </w:p>
    <w:p w14:paraId="54814252" w14:textId="77777777" w:rsidR="006F4CD4" w:rsidRDefault="00000000">
      <w:r>
        <w:t xml:space="preserve">150</w:t>
      </w:r>
    </w:p>
    <w:p w14:paraId="7DDA354D" w14:textId="77777777" w:rsidR="006F4CD4" w:rsidRDefault="00000000">
      <w:r>
        <w:t xml:space="preserve">You bring the piece of shiny metal up to the opening in the hatch, but it easily falls through it. You are upset; however, a second later a melodious chime is heard inside, and the hatch swings open. Most likely you have managed to set some mechanism in motion. Before you is an underground passage. Do you want to go through it (269), or would you rather leave the little house before the Goblins return (416)?</w:t>
      </w:r>
    </w:p>
    <w:p w14:paraId="373BD24B" w14:textId="77777777" w:rsidR="006F4CD4" w:rsidRDefault="00000000">
      <w:r>
        <w:t xml:space="preserve">151</w:t>
      </w:r>
    </w:p>
    <w:p w14:paraId="0CFF62E3" w14:textId="77777777" w:rsidR="006F4CD4" w:rsidRDefault="00000000">
      <w:r>
        <w:t xml:space="preserve">The road you have chosen brings you back once again to the edge of the forest. But as soon as you step out of it, the road disappears. You are standing in the middle of a field; the forest is right there, within arm’s reach, but you cannot enter it again: the branches of the trees throw you back. You try to outwit the forest—to go around it and find the road by which you entered. After a day and a half you do indeed come to this place, but what is this? The road ends at the forest edge, not daring to go beneath the tree canopy. The forest has won. You will have to return to the palace and confess to the King that you could not fulfil the mission entrusted to you. Yet for some reason it seems that the next morning you will once again appear before Lord Elgariol and set out again to free the Princess. Though that will be quite a different story...</w:t>
      </w:r>
    </w:p>
    <w:p w14:paraId="3C815790" w14:textId="77777777" w:rsidR="006F4CD4" w:rsidRDefault="00000000">
      <w:r>
        <w:t xml:space="preserve">152</w:t>
      </w:r>
    </w:p>
    <w:p w14:paraId="4908F286" w14:textId="77777777" w:rsidR="006F4CD4" w:rsidRDefault="00000000">
      <w:r>
        <w:t xml:space="preserve">You touch the mirror, and it begins to turn on its axis, revealing the black void of a secret passage. Taking a candle from the wizard’s table, you step over the threshold. The door closes softly; however, when you try to open it again, it gives way. The mage is dead, and the magic that made the doors slam shut behind your back has ceased to work. You go down the dark staircase for many floors until at last you come up against a similar door. It obediently swings open, and you enter the holy of holies of the castle: a small hall, stifling from the multitude of burning candles. In one of the walls there are four identical doors. In the centre of the hall, on a small dais, stands a crystal bed on which a beautiful girl with loose golden hair sleeps an enchanted sleep. It is the Princess; you recognise her at once, although you have only glimpsed her portrait in the palace. But to wake her, you must approach the bed. Will you come from the right (472) or from the left (275)?</w:t>
      </w:r>
      <w:r/>
    </w:p>
    <w:p w14:paraId="774CD5E5" w14:textId="77777777" w:rsidR="006F4CD4" w:rsidRDefault="00000000">
      <w:r>
        <w:t xml:space="preserve">153</w:t>
      </w:r>
    </w:p>
    <w:p w14:paraId="59B69C83" w14:textId="77777777" w:rsidR="006F4CD4" w:rsidRDefault="00000000">
      <w:r>
        <w:t xml:space="preserve">Will you try to cast the spell of Fire (538) or Illusion (370)? If you have neither, there is nothing left but to wait and see what happens next - 68.</w:t>
      </w:r>
    </w:p>
    <w:p w14:paraId="4D9F4433" w14:textId="77777777" w:rsidR="006F4CD4" w:rsidRDefault="00000000">
      <w:r>
        <w:t xml:space="preserve">154</w:t>
      </w:r>
    </w:p>
    <w:p w14:paraId="720846F8" w14:textId="77777777" w:rsidR="006F4CD4" w:rsidRDefault="00000000">
      <w:r>
        <w:t xml:space="preserve">You choose the path leading to the right, but it turns out to be much longer than you expected. Only by midday do you cross a wide road on which you can see the tracks of many hooves. You can step onto the road and go along it to the right (559) or to the left (181); if you go straight on along the path, it will soon lead out onto another road (445).</w:t>
      </w:r>
    </w:p>
    <w:p w14:paraId="42978E41" w14:textId="77777777" w:rsidR="006F4CD4" w:rsidRDefault="00000000">
      <w:r>
        <w:t xml:space="preserve">155</w:t>
      </w:r>
    </w:p>
    <w:p w14:paraId="4B393EAF" w14:textId="77777777" w:rsidR="006F4CD4" w:rsidRDefault="00000000">
      <w:r>
        <w:t xml:space="preserve">You wake up in the forest. Early morning; the birds are only just beginning to sing, yet there is no tavern nearby. Your backpack and money have disappeared. The water spirit has simply robbed you! Or was it all a dream? Either way, you must move on—there is no other way out—thankfully your sword hangs at your side as usual: no one has laid a hand on it. Making your way at random through the forest, you do eventually get out, and not just onto a road, but to a crossroads. Now you can go on along the road: either straight ahead (461) or to the right (250); it is obvious that the path to the left will lead back to the forest edge.</w:t>
      </w:r>
    </w:p>
    <w:p w14:paraId="6E26AF11" w14:textId="77777777" w:rsidR="006F4CD4" w:rsidRDefault="00000000">
      <w:r>
        <w:t xml:space="preserve">156</w:t>
      </w:r>
    </w:p>
    <w:p w14:paraId="5D1703CE" w14:textId="77777777" w:rsidR="006F4CD4" w:rsidRDefault="00000000">
      <w:r>
        <w:t xml:space="preserve">You take the belt and put it on. It is a Magic Belt: with its help you can, at any moment (but only once in the entire journey), call a mole to your aid. It will dig a tunnel by which you can get into the courtyard of the Black Castle. When you see the castle, turn to paragraph 167, if you feel like it. The gods are pleased for you: roll a die and tick off the corresponding LUCK box. Now it is time to get out of the den. From the clearing some road leads deeper into the forest, and you decide to follow it - 44.</w:t>
      </w:r>
    </w:p>
    <w:p w14:paraId="56F9CD93" w14:textId="77777777" w:rsidR="006F4CD4" w:rsidRDefault="00000000">
      <w:r>
        <w:t xml:space="preserve">157</w:t>
      </w:r>
    </w:p>
    <w:p w14:paraId="48507524" w14:textId="77777777" w:rsidR="006F4CD4" w:rsidRDefault="00000000">
      <w:r>
        <w:t xml:space="preserve">You strike up a conversation with the women, but what is this... Horror is written on their faces. With loud screams they run into the next room, and the guards burst in through the door. Green knights are forbidden to enter the harem except in cases of extreme necessity. But even then they are not allowed to speak with the mage’s wives. The fight with the guards is short, unequal, and bloody. </w:t>
      </w:r>
      <w:r>
        <w:t xml:space="preserve">There are too many of them. The last thing you will see in this world will be a Goblin’s short sword...</w:t>
      </w:r>
    </w:p>
    <w:p w14:paraId="51AABFC4" w14:textId="77777777" w:rsidR="006F4CD4" w:rsidRDefault="00000000">
      <w:r>
        <w:t xml:space="preserve">158</w:t>
      </w:r>
    </w:p>
    <w:p w14:paraId="1E8BAC4E" w14:textId="77777777" w:rsidR="006F4CD4" w:rsidRDefault="00000000">
      <w:r>
        <w:t xml:space="preserve">You burst into the guardhouse and find another Goblin and two Orcs there, sitting around a low wooden table. In front of them are mugs with some kind of liquid—the guards are clearly drunk. Seeing your bare blade, they understand everything at once and unquestioningly throw their weapons at your feet. Having locked them in the cellar, you can examine the room - 484.</w:t>
      </w:r>
    </w:p>
    <w:p w14:paraId="6F5DE79A" w14:textId="77777777" w:rsidR="006F4CD4" w:rsidRDefault="00000000">
      <w:r>
        <w:t xml:space="preserve">159</w:t>
      </w:r>
    </w:p>
    <w:p w14:paraId="008AF2CA" w14:textId="77777777" w:rsidR="006F4CD4" w:rsidRDefault="00000000">
      <w:r>
        <w:t xml:space="preserve">Besides, you are feeling sleepy. Unable to resist, you decide to sleep for an hour or two and lie down on the grass. But you are unlucky: this is a meadow where silliel, sleep-grass, grows. And you are not destined ever to wake up—the grass feeds precisely on careless travellers...</w:t>
      </w:r>
    </w:p>
    <w:p w14:paraId="6D90DBF6" w14:textId="77777777" w:rsidR="006F4CD4" w:rsidRDefault="00000000">
      <w:r>
        <w:t xml:space="preserve">160</w:t>
      </w:r>
    </w:p>
    <w:p w14:paraId="69536F7E" w14:textId="77777777" w:rsidR="006F4CD4" w:rsidRDefault="00000000">
      <w:r>
        <w:t xml:space="preserve">You follow the old man along the corridor. He silently points the way. Will you try to attack him (371) or go on (276)?</w:t>
      </w:r>
    </w:p>
    <w:p w14:paraId="40E91535" w14:textId="77777777" w:rsidR="006F4CD4" w:rsidRDefault="00000000">
      <w:r>
        <w:t xml:space="preserve">161</w:t>
      </w:r>
    </w:p>
    <w:p w14:paraId="48DF6353" w14:textId="77777777" w:rsidR="006F4CD4" w:rsidRDefault="00000000">
      <w:r>
        <w:t xml:space="preserve">There is only one strange thing about the village—it is completely empty. You cannot even hear dogs barking. It seems all the inhabitants have left it, but then you see a decrepit old man, as if nothing were amiss, sitting by one of the houses on a rough bench sunk into the ground. Will you go up to him to talk (50) or go on (179)?</w:t>
      </w:r>
    </w:p>
    <w:p w14:paraId="3CF25586" w14:textId="77777777" w:rsidR="006F4CD4" w:rsidRDefault="00000000">
      <w:r>
        <w:t xml:space="preserve">162</w:t>
      </w:r>
    </w:p>
    <w:p w14:paraId="37C7BE83" w14:textId="77777777" w:rsidR="006F4CD4" w:rsidRDefault="00000000">
      <w:r>
        <w:t xml:space="preserve">You pull the handle, but the door does not open. Looking around, you notice that a bell-pull hangs nearby. It is probably wiser to ring than to force your way in. Will you risk doing so (611) or go to the other door (76)?</w:t>
      </w:r>
    </w:p>
    <w:p w14:paraId="04E47059" w14:textId="77777777" w:rsidR="006F4CD4" w:rsidRDefault="00000000">
      <w:r>
        <w:t xml:space="preserve">163</w:t>
      </w:r>
    </w:p>
    <w:p w14:paraId="4AB6C81E" w14:textId="77777777" w:rsidR="006F4CD4" w:rsidRDefault="00000000">
      <w:r>
        <w:t xml:space="preserve">“You have solved my most difficult riddle,” the Little House says joyfully. “What’s more, for many десятки of years I have been asking it of passers-by, and you are the first from whom I have heard the correct answer. For that I will tell you what no one has yet heard from me. Tall and full of mysteries is the Black Castle, but above all others the wizard guards the most terrible secret: where the Princess is. That is what I will reveal to you: the unfortunate girl sleeps on a crystal bed in the deepest dungeon of the castle, on the very lowest floor. She is guarded by the Green knights. When you go there, you will see five doors. About two of them everything will at once become clear to you. I can say only one thing: a bird is better than feathers. And three will remain a mystery. And this mystery I will help you solve. </w:t>
      </w:r>
      <w:r>
        <w:t xml:space="preserve">The left door is death. The middle and the right are blood. As you see, there is no easy path, but knowledge too can be used as a weapon. Only to a person who knows what Conscience is can I entrust this secret.” You thank the Little House and, having said goodbye, go on along the path that leads into the forest straight from its door - 98.</w:t>
      </w:r>
    </w:p>
    <w:p w14:paraId="6128132B" w14:textId="77777777" w:rsidR="006F4CD4" w:rsidRDefault="00000000">
      <w:r>
        <w:t xml:space="preserve">164</w:t>
      </w:r>
    </w:p>
    <w:p w14:paraId="59744484" w14:textId="77777777" w:rsidR="006F4CD4" w:rsidRDefault="00000000">
      <w:r>
        <w:t xml:space="preserve">You use the Swimming spell and, unnoticed, make your way to the other bank of the river - 424.</w:t>
      </w:r>
    </w:p>
    <w:p w14:paraId="5C756B5F" w14:textId="77777777" w:rsidR="006F4CD4" w:rsidRDefault="00000000">
      <w:r>
        <w:t xml:space="preserve">165</w:t>
      </w:r>
    </w:p>
    <w:p w14:paraId="1FA4F92D" w14:textId="77777777" w:rsidR="006F4CD4" w:rsidRDefault="00000000">
      <w:r>
        <w:t xml:space="preserve">You approach the mirror, but, strangely enough, it is perfectly ordinary and can hardly be of any help. Now choose: examine the wardrobe (560) or the maps on the table (288)? If you have already done both, then 493.</w:t>
      </w:r>
    </w:p>
    <w:p w14:paraId="16F7E8C6" w14:textId="77777777" w:rsidR="006F4CD4" w:rsidRDefault="00000000">
      <w:r>
        <w:t xml:space="preserve">166</w:t>
      </w:r>
    </w:p>
    <w:p w14:paraId="3FA9BAF6" w14:textId="77777777" w:rsidR="006F4CD4" w:rsidRDefault="00000000">
      <w:r>
        <w:t xml:space="preserve">You pay the money, and the Captain of the Guard writes out a pass on a small piece of parchment. He warns you that the pass is valid only for the first two floors. If you need to show it, add 20 to the number of the paragraph you are on. The Captain of the Guard can escort you to the stairs if you tell him you need to go to the second floor (550), or else leave through the door he points out to you - in the opposite wall - 39.</w:t>
      </w:r>
    </w:p>
    <w:p w14:paraId="6D7650B2" w14:textId="77777777" w:rsidR="006F4CD4" w:rsidRDefault="00000000">
      <w:r>
        <w:t xml:space="preserve">167</w:t>
      </w:r>
    </w:p>
    <w:p w14:paraId="6F02BAFE" w14:textId="77777777" w:rsidR="006F4CD4" w:rsidRDefault="00000000">
      <w:r>
        <w:t xml:space="preserve">The magic belt is on, and the mole appears at once as soon as you call him. Having found out what the matter is, he sets to work. In less than half an hour a convenient underground passage is at your disposal, after which you thank the mole and, passing under the walls,.. - 100.</w:t>
      </w:r>
    </w:p>
    <w:p w14:paraId="56CC85B4" w14:textId="77777777" w:rsidR="006F4CD4" w:rsidRDefault="00000000">
      <w:r>
        <w:t xml:space="preserve">168</w:t>
      </w:r>
    </w:p>
    <w:p w14:paraId="7F3225BA" w14:textId="77777777" w:rsidR="006F4CD4" w:rsidRDefault="00000000">
      <w:r>
        <w:t xml:space="preserve">You show the knight the rosary beads and realise you have guessed right: they serve as a pass through this post. You may go further along the corridor until your way is barred by a door - 241.</w:t>
      </w:r>
    </w:p>
    <w:p w14:paraId="41DE3A85" w14:textId="77777777" w:rsidR="006F4CD4" w:rsidRDefault="00000000">
      <w:r>
        <w:t xml:space="preserve">169</w:t>
      </w:r>
    </w:p>
    <w:p w14:paraId="0577D42A" w14:textId="77777777" w:rsidR="006F4CD4" w:rsidRDefault="00000000">
      <w:r>
        <w:t xml:space="preserve">You bend over the slain man, still not believing your own eyes. If you have already managed to wake the Princess, then 655. If not, you may pay attention to the defeated enemy (612) or inspect his study: go to the wardrobe (560), look at the maps on the table (288) or approach the mirror (165).</w:t>
      </w:r>
    </w:p>
    <w:p w14:paraId="61130C8C" w14:textId="77777777" w:rsidR="006F4CD4" w:rsidRDefault="00000000">
      <w:r>
        <w:t xml:space="preserve">170</w:t>
      </w:r>
    </w:p>
    <w:p w14:paraId="32D54707" w14:textId="77777777" w:rsidR="006F4CD4" w:rsidRDefault="00000000">
      <w:r>
        <w:t xml:space="preserve">Suddenly you feel that the Talisman is behaving rather restlessly, as if it wants to break free. Obeying a not entirely conscious impulse, you take it out from under your clothes and show it to the knights. Strangely enough, they bow low. Your Talisman is nothing other than a pass allowing you to go through this post without hindrance. Now you may go up the stairs and, finding yourself on a small balcony, decide which of the doors you like better: the right one (594) or the left one (599).</w:t>
      </w:r>
    </w:p>
    <w:p w14:paraId="3B12AE29" w14:textId="77777777" w:rsidR="006F4CD4" w:rsidRDefault="00000000">
      <w:r>
        <w:t xml:space="preserve">171</w:t>
      </w:r>
    </w:p>
    <w:p w14:paraId="56B033D5" w14:textId="77777777" w:rsidR="006F4CD4" w:rsidRDefault="00000000">
      <w:r>
        <w:t xml:space="preserve">You take out a little bottle of perfume and hold it out to the vampire woman. She has never seen anything like it and has no idea what it might be. However, she likes the unfamiliar scent. While she examines the gift, you can quickly slip out through the door on the left, covered by a heavy curtain - 301.</w:t>
      </w:r>
    </w:p>
    <w:p w14:paraId="40C16385" w14:textId="77777777" w:rsidR="006F4CD4" w:rsidRDefault="00000000">
      <w:r>
        <w:t xml:space="preserve">172</w:t>
      </w:r>
    </w:p>
    <w:p w14:paraId="5613C9CB" w14:textId="77777777" w:rsidR="006F4CD4" w:rsidRDefault="00000000">
      <w:r>
        <w:t xml:space="preserve">You cast a spell, and it works, but... - 347.</w:t>
      </w:r>
    </w:p>
    <w:p w14:paraId="503160D7" w14:textId="77777777" w:rsidR="006F4CD4" w:rsidRDefault="00000000">
      <w:r>
        <w:t xml:space="preserve">173</w:t>
      </w:r>
    </w:p>
    <w:p w14:paraId="115CE7C2" w14:textId="77777777" w:rsidR="006F4CD4" w:rsidRDefault="00000000">
      <w:r>
        <w:t xml:space="preserve">You open the chest, but... it is empty. Apparently it was only brought into the kitchen temporarily for lack of a better place. If you have not yet tried the local cooking, you can quickly gulp down some soup from the cauldron and restore 2 STRENGTH, after which it would be best to leave as quickly as possible - 379.</w:t>
      </w:r>
    </w:p>
    <w:p w14:paraId="3433B42D" w14:textId="77777777" w:rsidR="006F4CD4" w:rsidRDefault="00000000">
      <w:r>
        <w:t xml:space="preserve">174</w:t>
      </w:r>
    </w:p>
    <w:p w14:paraId="3E93ECC0" w14:textId="77777777" w:rsidR="006F4CD4" w:rsidRDefault="00000000">
      <w:r>
        <w:t xml:space="preserve">Your decision was somewhat rash. One of the commanders, whose existence you have surely already forgotten, finally notices you and, creeping up from behind, cuts off your head with his sword. After all, a man is somewhat different from a Goblin, so it was not particularly difficult even for an Orc to recognise a spy. Because of your carelessness, you have failed to complete this important mission...</w:t>
      </w:r>
    </w:p>
    <w:p w14:paraId="4BEE69C0" w14:textId="77777777" w:rsidR="006F4CD4" w:rsidRDefault="00000000">
      <w:r>
        <w:t xml:space="preserve">175</w:t>
      </w:r>
    </w:p>
    <w:p w14:paraId="145BC916" w14:textId="77777777" w:rsidR="006F4CD4" w:rsidRDefault="00000000">
      <w:r>
        <w:t xml:space="preserve">You climb the hill and safely skirt the place that inspires fear. Then you go back down to the road and continue on your way - 121.</w:t>
      </w:r>
    </w:p>
    <w:p w14:paraId="203E1EC5" w14:textId="77777777" w:rsidR="006F4CD4" w:rsidRDefault="00000000">
      <w:r>
        <w:t xml:space="preserve">176</w:t>
      </w:r>
    </w:p>
    <w:p w14:paraId="0A2F33E0" w14:textId="77777777" w:rsidR="006F4CD4" w:rsidRDefault="00000000">
      <w:r>
        <w:t xml:space="preserve">Strangely enough, this man really is a trader, who settled in the forest not so long ago. According to him, there are no dangers around at all; it is all tales and rumours spread by those who want to be thought of as heroes for having visited the most ordinary forest. He offers you his goods: magic cakes at 3 gold each (according to him, they help against a snake bite)(+ 134), a mandarin (costs 2 gold and will restore 2 STRENGTH), an orange (1 gold and 1 STRENGTH), a banana (6 gold and 6 STRENGTH), </w:t>
      </w:r>
      <w:r>
        <w:t xml:space="preserve">milk (2 gold and 3 STRENGTH), a little bag of rose petals that drive away evil spirits, for only 5 coins (- 49). For 4 gold he offers to fill your flask completely, or for 2, halfway. If you want to buy something, buy it. You will have to drink the milk immediately, and everything else, if you wish, you may take with you. If you like, buy a backpack as well - it costs 8 gold, but it holds more than yours: not 7 but 9 items. However, carrying two backpacks is inconvenient, and if you still have yours with you, you will have to leave it at the trader’s house. All right then, he will give you two coins for it. Now you may either leave (106) or try to talk to him some more (213).</w:t>
      </w:r>
    </w:p>
    <w:p w14:paraId="4FE5D6B7" w14:textId="77777777" w:rsidR="006F4CD4" w:rsidRDefault="00000000">
      <w:r>
        <w:t xml:space="preserve">177</w:t>
      </w:r>
    </w:p>
    <w:p w14:paraId="3F6B091E" w14:textId="77777777" w:rsidR="006F4CD4" w:rsidRDefault="00000000">
      <w:r>
        <w:t xml:space="preserve">You struggle through the undergrowth. It seems it is finally coming to an end. But what is this? The ground gives way beneath your feet, and you sink waist-deep into a vile, sucking swamp. Forgetting caution, you shout at the top of your voice, calling for help, but all in vain. In a few seconds you will be sucked into one of the traps prepared by Barlad Dert for overly curious travellers. You have failed to complete your mission...</w:t>
      </w:r>
    </w:p>
    <w:p w14:paraId="08498730" w14:textId="77777777" w:rsidR="006F4CD4" w:rsidRDefault="00000000">
      <w:r>
        <w:t xml:space="preserve">178</w:t>
      </w:r>
    </w:p>
    <w:p w14:paraId="07D3F443" w14:textId="77777777" w:rsidR="006F4CD4" w:rsidRDefault="00000000">
      <w:r>
        <w:t xml:space="preserve">You chase after the hare, not paying attention to the way. Branches lash your face, but hunger drives you on and on. Suddenly the hare squeals pitifully and begins to thrash about on the ground. Running closer, you see that it has been caught in one of the hunting traps, surely set by one of the wizard’s servants. If you have a tinderbox, you can use it and cook dinner. If not, you are hardly so hungry that you will eat raw meat. Unfortunately, it is no longer possible to find the way back, and you have to follow the path that leads deeper into the forest from the place where the trap stood - 406.</w:t>
      </w:r>
    </w:p>
    <w:p w14:paraId="694E6E2D" w14:textId="77777777" w:rsidR="006F4CD4" w:rsidRDefault="00000000">
      <w:r>
        <w:t xml:space="preserve">179</w:t>
      </w:r>
    </w:p>
    <w:p w14:paraId="00E5AB43" w14:textId="77777777" w:rsidR="006F4CD4" w:rsidRDefault="00000000">
      <w:r>
        <w:t xml:space="preserve">Meeting no one else, you leave the village and go deeper into the forest. The path running briskly into the distance is not very pleasing, since it timidly clings to the forest edge. But you know perfectly well that the Black Castle must be sought somewhere closer to the centre of the Enchanted Forest. You have barely time to think about it when you see a path obligingly running off to the right. Will you take it (99) or decide that a road is a road, and it must lead to the goal (377)?</w:t>
      </w:r>
    </w:p>
    <w:p w14:paraId="05E7E6EF" w14:textId="77777777" w:rsidR="006F4CD4" w:rsidRDefault="00000000">
      <w:r>
        <w:t xml:space="preserve">180</w:t>
      </w:r>
    </w:p>
    <w:p w14:paraId="2C931E24" w14:textId="77777777" w:rsidR="006F4CD4" w:rsidRDefault="00000000">
      <w:r>
        <w:t xml:space="preserve">The vampire woman snatches the whistle from your hands and blows a piercing blast. A few seconds later the guard runs into the room - five Green Knights. Before you die, you will still have time to remember how you came by this whistle, and try to guess what it is really for...</w:t>
      </w:r>
    </w:p>
    <w:p w14:paraId="22F81CB6" w14:textId="77777777" w:rsidR="006F4CD4" w:rsidRDefault="00000000">
      <w:r>
        <w:t xml:space="preserve">181</w:t>
      </w:r>
    </w:p>
    <w:p w14:paraId="23722D33" w14:textId="77777777" w:rsidR="006F4CD4" w:rsidRDefault="00000000">
      <w:r>
        <w:t xml:space="preserve">Ahead is a large clearing, onto which several roads emerge. But you do not have time to work out which one to choose. After a quiet whistle, evidently serving as a signal, three men leap out into the clearing from different sides. One glance is enough to understand that they are bandits, specially lying in wait for a careless traveller. They have no armour, only torn leather jackets and baggy trousers. And it is hard to say whether anyone else remains in ambush. You can fight them at once, expecting no mercy and hoping to gain time by striking first (123). Or you can try to talk (17).</w:t>
      </w:r>
    </w:p>
    <w:p w14:paraId="6E3CCCC3" w14:textId="77777777" w:rsidR="006F4CD4" w:rsidRDefault="00000000">
      <w:r>
        <w:t xml:space="preserve">182</w:t>
      </w:r>
    </w:p>
    <w:p w14:paraId="2D88451F" w14:textId="77777777" w:rsidR="006F4CD4" w:rsidRDefault="00000000">
      <w:r>
        <w:t xml:space="preserve">The vessel turns out to be as slippery as a fish and shatters on the floor with a clang. At the noise the guard runs in - Orcs armed with curved, notched sabres. You try to resist, but a heavy blow to the head (lose 2 STRENGTH) knocks you off your feet, and you lose consciousness... - 409.</w:t>
      </w:r>
    </w:p>
    <w:p w14:paraId="5FD08443" w14:textId="77777777" w:rsidR="006F4CD4" w:rsidRDefault="00000000">
      <w:r>
        <w:t xml:space="preserve">183</w:t>
      </w:r>
    </w:p>
    <w:p w14:paraId="5D6EDB8D" w14:textId="77777777" w:rsidR="006F4CD4" w:rsidRDefault="00000000">
      <w:r>
        <w:t xml:space="preserve">You will have to fight both Green Knights at once, and also subtract 1 from your Dexterity, since you are standing on the ground and they attack you from above, from their horses. FIRST GREEN KNIGHT Dexterity 10 Strength 10 SECOND GREEN KNIGHT Dexterity 10 Strength 10 If you managed to defeat one of the knights, then 436.</w:t>
      </w:r>
    </w:p>
    <w:p w14:paraId="00E98891" w14:textId="77777777" w:rsidR="006F4CD4" w:rsidRDefault="00000000">
      <w:r>
        <w:t xml:space="preserve">184</w:t>
      </w:r>
    </w:p>
    <w:p w14:paraId="1A28DC13" w14:textId="77777777" w:rsidR="006F4CD4" w:rsidRDefault="00000000">
      <w:r>
        <w:t xml:space="preserve">They are not very surprised by your question and nod towards the door in the opposite wall. Indeed, what is it to them - let the Captain of the Guard sort out whether you have the right to wander around the castle. It is too late to change your mind, and you open the indicated door - 337.</w:t>
      </w:r>
    </w:p>
    <w:p w14:paraId="2C8F7DA0" w14:textId="77777777" w:rsidR="006F4CD4" w:rsidRDefault="00000000">
      <w:r>
        <w:t xml:space="preserve">185</w:t>
      </w:r>
    </w:p>
    <w:p w14:paraId="17D3355D" w14:textId="77777777" w:rsidR="006F4CD4" w:rsidRDefault="00000000">
      <w:r>
        <w:t xml:space="preserve">He does not even have time to come closer before you shout as you go that you have no time, and walk on. Now there are three roads before you. Where will you go: right (329), left (432) or straight ahead (20)?</w:t>
      </w:r>
    </w:p>
    <w:p w14:paraId="1CB2DE88" w14:textId="77777777" w:rsidR="006F4CD4" w:rsidRDefault="00000000">
      <w:r>
        <w:t xml:space="preserve">186</w:t>
      </w:r>
    </w:p>
    <w:p w14:paraId="150FC9E8" w14:textId="77777777" w:rsidR="006F4CD4" w:rsidRDefault="00000000">
      <w:r>
        <w:t xml:space="preserve">The guide says that he understood it instantly as soon as he looked at you. He himself hates the evil wizard and has already helped your predecessors. But have you not forgotten that he charges 2 gold for it? Will you pay (456) or refuse and leave (291)?</w:t>
      </w:r>
    </w:p>
    <w:p w14:paraId="19C197D9" w14:textId="77777777" w:rsidR="006F4CD4" w:rsidRDefault="00000000">
      <w:r>
        <w:t xml:space="preserve">187</w:t>
      </w:r>
    </w:p>
    <w:p w14:paraId="32EB1166" w14:textId="77777777" w:rsidR="006F4CD4" w:rsidRDefault="00000000">
      <w:r>
        <w:t xml:space="preserve">You decisively turn off the path and climb the hill to the two birches. You did not really believe in this treasure, but why not try to look for it. </w:t>
      </w:r>
      <w:r>
        <w:t xml:space="preserve">Estimating where the middle between the two trees might be, you stab your sword into the soft earth several times, feeling not quite at ease. At last it strikes something. Digging immediately becomes much more interesting. A little time passes, and a wooden casket is in your hands. You hurriedly knock off the lock. Inside the casket are 10 gold, a silver ring (- 105), a shabby crimson jacket (+ 58), an incomprehensible mechanism in a gilded casing (- 251), a tinderbox (+ 111) and a lamp (+ 10). You may take with you whatever you want, but bear in mind that you will not be able to light the lamp without the tinderbox. You may also roll a die and erase the corresponding LUCK square. Now return to 47.</w:t>
      </w:r>
    </w:p>
    <w:p w14:paraId="7F0742AA" w14:textId="77777777" w:rsidR="006F4CD4" w:rsidRDefault="00000000">
      <w:r>
        <w:t xml:space="preserve">188</w:t>
      </w:r>
    </w:p>
    <w:p w14:paraId="54957CB0" w14:textId="77777777" w:rsidR="006F4CD4" w:rsidRDefault="00000000">
      <w:r>
        <w:t xml:space="preserve">After several hours, around the next bend in the road you hear the rumble of a landslide, someone’s dying screams, and then the loud clatter of hooves and the clash of weapons. Whatever is happening ahead, it is better not to go there, and you turn into the forest. Walking off-road is hard and uncomfortable (lose 1 STRENGTH), but the thought that you have clearly avoided some danger pleases and warms you. Soon you come out onto a main road: to the left you can see a village (you are very surprised to see a populous village in the Enchanted Forest, but the wisps of smoke above the huts say that there are quite a few inhabitants), to the right the road disappears around a bend. Where will you go: left (580) or right (235)?</w:t>
      </w:r>
    </w:p>
    <w:p w14:paraId="05DD5704" w14:textId="77777777" w:rsidR="006F4CD4" w:rsidRDefault="00000000">
      <w:r>
        <w:t xml:space="preserve">189</w:t>
      </w:r>
    </w:p>
    <w:p w14:paraId="175FD739" w14:textId="77777777" w:rsidR="006F4CD4" w:rsidRDefault="00000000">
      <w:r>
        <w:t xml:space="preserve">The spider is dead, and you can see what it kept in its web. And there are quite a few little things there: 1 gold, a splendid diamond (- 189) and a golden whistle (+ 156). You may take with you whatever you wish, climb down from the tree and continue on your way - 19.</w:t>
      </w:r>
    </w:p>
    <w:p w14:paraId="52D063F9" w14:textId="77777777" w:rsidR="006F4CD4" w:rsidRDefault="00000000">
      <w:r>
        <w:t xml:space="preserve">190</w:t>
      </w:r>
    </w:p>
    <w:p w14:paraId="1F981F20" w14:textId="77777777" w:rsidR="006F4CD4" w:rsidRDefault="00000000">
      <w:r>
        <w:t xml:space="preserve">The tall stone gates suggest that it will be easier to get into the castle than to get back out again. A little to the right you can make out a half-dug moat, but for now everything around is deserted, apart from the guards: three Orcs of a decidedly unfriendly appearance. Two have large battle-axes, the third a sword. They look at you questioningly, but what can you say to them? That you are a travelling merchant and are going to the castle to trade (245), that you are a gambler and are going to entertain the wizard (449), or that you intend to enlist in his army (26)? If you lack imagination, well then, fight — 341.</w:t>
      </w:r>
    </w:p>
    <w:p w14:paraId="29EED609" w14:textId="77777777" w:rsidR="006F4CD4" w:rsidRDefault="00000000">
      <w:r>
        <w:t xml:space="preserve">191</w:t>
      </w:r>
    </w:p>
    <w:p w14:paraId="4A95CEB7" w14:textId="77777777" w:rsidR="006F4CD4" w:rsidRDefault="00000000">
      <w:r>
        <w:t xml:space="preserve">You climb the stairs to the top and stop in front of a closed door — 532.</w:t>
      </w:r>
    </w:p>
    <w:p w14:paraId="70282C34" w14:textId="77777777" w:rsidR="006F4CD4" w:rsidRDefault="00000000">
      <w:r>
        <w:t xml:space="preserve">192</w:t>
      </w:r>
    </w:p>
    <w:p w14:paraId="5034AC0B" w14:textId="77777777" w:rsidR="006F4CD4" w:rsidRDefault="00000000">
      <w:r>
        <w:t xml:space="preserve">The shore is guarded: as soon as you reach it, a Goblin leaps out of the bushes and, brandishing a sabre, rushes at you. You do not have time to use spells. </w:t>
      </w:r>
      <w:r>
        <w:t xml:space="preserve">GOBLIN Dexterity 7 Strength 9 Loyalty 12 If his Loyalty drops to 3, he will throw down his sabre and, stamping loudly, disappear back into the bushes, and you will be able to continue along the path leading into the forest (437). If you kill him — 626.</w:t>
      </w:r>
    </w:p>
    <w:p w14:paraId="0FB9043B" w14:textId="77777777" w:rsidR="006F4CD4" w:rsidRDefault="00000000">
      <w:r>
        <w:t xml:space="preserve">193</w:t>
      </w:r>
    </w:p>
    <w:p w14:paraId="47E403EE" w14:textId="77777777" w:rsidR="006F4CD4" w:rsidRDefault="00000000">
      <w:r>
        <w:t xml:space="preserve">The candle on the Goblins’ table has burned down and gone out. If you have a candle or a lamp, light it; if not, you will have to go in complete darkness. At least you had the sense to remember where the exit was. Beyond the door a corridor begins. However, to feel your way along you will have to keep a hand on one of the walls. The right-hand one (230) or the left-hand one (352)?</w:t>
      </w:r>
    </w:p>
    <w:p w14:paraId="117799A8" w14:textId="77777777" w:rsidR="006F4CD4" w:rsidRDefault="00000000">
      <w:r>
        <w:t xml:space="preserve">194</w:t>
      </w:r>
    </w:p>
    <w:p w14:paraId="344E6D7E" w14:textId="77777777" w:rsidR="006F4CD4" w:rsidRDefault="00000000">
      <w:r>
        <w:t xml:space="preserve">What can you offer her? A peacock feather, a silver bracelet, or an arrow with white fletching? If you have nothing suitable, you can either give her money, if you have not yet tried to do so (137), or, as a last resort, threaten her with your sword (522).</w:t>
      </w:r>
    </w:p>
    <w:p w14:paraId="3FCB3BBD" w14:textId="77777777" w:rsidR="006F4CD4" w:rsidRDefault="00000000">
      <w:r>
        <w:t xml:space="preserve">195</w:t>
      </w:r>
    </w:p>
    <w:p w14:paraId="72BF87A4" w14:textId="77777777" w:rsidR="006F4CD4" w:rsidRDefault="00000000">
      <w:r>
        <w:t xml:space="preserve">Alas, you are not destined to get far from the fork. The wizard does not like people who peer and snoop about while wandering around the castle. An Eagle — a sentry atop one of the towers — has spotted you, and a small detachment of 15–20 Goblins comes out of the castle to intercept you. The fight in the forest was chaotic, but short. The order — to destroy the spy — they carried out...</w:t>
      </w:r>
    </w:p>
    <w:p w14:paraId="38C39172" w14:textId="77777777" w:rsidR="006F4CD4" w:rsidRDefault="00000000">
      <w:r>
        <w:t xml:space="preserve">196</w:t>
      </w:r>
    </w:p>
    <w:p w14:paraId="41AF876C" w14:textId="77777777" w:rsidR="006F4CD4" w:rsidRDefault="00000000">
      <w:r>
        <w:t xml:space="preserve">You put the ruby ring on your finger (+ 49). Alas, you can no longer manage to remove the second ring from your hand. Now you can examine the study. What will catch your eye first: the cupboard (560), the desk (288), or the mirror (165)?</w:t>
      </w:r>
    </w:p>
    <w:p w14:paraId="05EB1F3E" w14:textId="77777777" w:rsidR="006F4CD4" w:rsidRDefault="00000000">
      <w:r>
        <w:t xml:space="preserve">197</w:t>
      </w:r>
    </w:p>
    <w:p w14:paraId="281A3B4E" w14:textId="77777777" w:rsidR="006F4CD4" w:rsidRDefault="00000000">
      <w:r>
        <w:t xml:space="preserve">A Green Knight whirls past you along the road: he is wearing green armour and a helmet, and in his hand is a lance. It happens so quickly that you will not have time to step out to meet him, even if you really want to. So climb out of your hiding place and go on — 534.</w:t>
      </w:r>
    </w:p>
    <w:p w14:paraId="1161F881" w14:textId="77777777" w:rsidR="006F4CD4" w:rsidRDefault="00000000">
      <w:r>
        <w:t xml:space="preserve">198</w:t>
      </w:r>
    </w:p>
    <w:p w14:paraId="7687262E" w14:textId="77777777" w:rsidR="006F4CD4" w:rsidRDefault="00000000">
      <w:r>
        <w:t xml:space="preserve">You pass through the room and realise you have made a mistake. A bell rings behind the wall, and as you leave you are met by guards. A short, uneven fight, someone strikes you from behind on the head (lose 2 STRENGTH), and you lose consciousness... — 346.</w:t>
      </w:r>
    </w:p>
    <w:p w14:paraId="39D0B131" w14:textId="77777777" w:rsidR="006F4CD4" w:rsidRDefault="00000000">
      <w:r>
        <w:t xml:space="preserve">199</w:t>
      </w:r>
    </w:p>
    <w:p w14:paraId="162A6FA8" w14:textId="77777777" w:rsidR="006F4CD4" w:rsidRDefault="00000000">
      <w:r>
        <w:t xml:space="preserve">At the next fork the arrow again points you straight ahead. Not far away you can see a little house, where the road ends. Will you head for the house and go inside (107), or turn right onto the path (304)? However, bear in mind that there is another way to the right — a road leading deeper into the forest — 332.</w:t>
      </w:r>
    </w:p>
    <w:p w14:paraId="750A451D" w14:textId="77777777" w:rsidR="006F4CD4" w:rsidRDefault="00000000">
      <w:r>
        <w:t xml:space="preserve">200</w:t>
      </w:r>
    </w:p>
    <w:p w14:paraId="260A5582" w14:textId="77777777" w:rsidR="006F4CD4" w:rsidRDefault="00000000">
      <w:r>
        <w:t xml:space="preserve">You show the knight the little mirror, and, strangely enough, this small elegant object really does serve as a pass. The Green guard steps aside, and you quickly hurry forward along the corridor before he has time to ask anything else. At the end of the way you can see a low wooden door, with a key sticking out of its lock. You turn it — 241.</w:t>
      </w:r>
    </w:p>
    <w:p w14:paraId="757F2C52" w14:textId="77777777" w:rsidR="006F4CD4" w:rsidRDefault="00000000">
      <w:r>
        <w:t xml:space="preserve">201</w:t>
      </w:r>
    </w:p>
    <w:p w14:paraId="2AD44CA9" w14:textId="77777777" w:rsidR="006F4CD4" w:rsidRDefault="00000000">
      <w:r>
        <w:t xml:space="preserve">Using the Swimming spell, you safely reach the opposite bank, but your adventures do not end there — 192.</w:t>
      </w:r>
    </w:p>
    <w:p w14:paraId="2D8DC770" w14:textId="77777777" w:rsidR="006F4CD4" w:rsidRDefault="00000000">
      <w:r>
        <w:t xml:space="preserve">202</w:t>
      </w:r>
    </w:p>
    <w:p w14:paraId="3328D793" w14:textId="77777777" w:rsidR="006F4CD4" w:rsidRDefault="00000000">
      <w:r>
        <w:t xml:space="preserve">The guide immediately loses interest in you: he clearly did not expect such an answer. ‘There is no other lodging nearby,’ he says gloomily. ‘Only forests and swamps. Though,’ — his voice drops to a whisper — ‘there is one interesting place right in the very centre of the forest. The Black Castle. Ever heard of it?’ You realise that either he is saying less than he knows, in which case further questions are pointless, or he sincerely wants to help and is himself steering the conversation towards the wizard’s lair. Ask him to escort you to the Black Castle after all (186), or thank him for the meal and leave (291)?</w:t>
      </w:r>
    </w:p>
    <w:p w14:paraId="40E2EB9C" w14:textId="77777777" w:rsidR="006F4CD4" w:rsidRDefault="00000000">
      <w:r>
        <w:t xml:space="preserve">203</w:t>
      </w:r>
    </w:p>
    <w:p w14:paraId="5C7584E7" w14:textId="77777777" w:rsidR="006F4CD4" w:rsidRDefault="00000000">
      <w:r>
        <w:t xml:space="preserve">The darkness clears. You head for the exit from the room and find yourself in a stone corridor. After a few steps, in its right-hand wall you can see the black opening of another tunnel. Will you turn (440) or go straight on (140)?</w:t>
      </w:r>
    </w:p>
    <w:p w14:paraId="23788BD4" w14:textId="77777777" w:rsidR="006F4CD4" w:rsidRDefault="00000000">
      <w:r>
        <w:t xml:space="preserve">204</w:t>
      </w:r>
    </w:p>
    <w:p w14:paraId="62990BCC" w14:textId="77777777" w:rsidR="006F4CD4" w:rsidRDefault="00000000">
      <w:r>
        <w:t xml:space="preserve">You settle down for the night beneath one of the trees, and nothing disturbs your sleep. You may restore 2 STRENGTH and set off with the first rays of the sun. There is no time to lose: the goal is still not close — 353.</w:t>
      </w:r>
    </w:p>
    <w:p w14:paraId="24666B66" w14:textId="77777777" w:rsidR="006F4CD4" w:rsidRDefault="00000000">
      <w:r>
        <w:t xml:space="preserve">205</w:t>
      </w:r>
    </w:p>
    <w:p w14:paraId="0832FD2D" w14:textId="77777777" w:rsidR="006F4CD4" w:rsidRDefault="00000000">
      <w:r>
        <w:t xml:space="preserve">Coming closer, you see that the painting depicts not a battle but a massacre. In the centre, towering on horseback, is a knight in armour and a helmet of dark green. With a hand in an iron gauntlet he points his warriors towards a burning village. In his other hand he holds a sword. Goblins in the background drag peasants out of their huts; several Orcs with torches set the houses alight. Perhaps this is how the villages around the forest were conquered? </w:t>
      </w:r>
      <w:r>
        <w:t xml:space="preserve">Or is it an episode from the life of the mage’s army before his arrival in these parts? But your thoughts are interrupted: something is happening to the painting. Before your eyes the Green Knight turns his horse — now his gauntlet is pointing at you. Bewitched by what you see, you are petrified and unable to move. Several Goblins armed with bows raise them and aim at you. You feel a strange urge to run from this dreadful picture, but it draws you in, holds you fast. The Goblins release the strings; the arrows fly straight at you, but what is this? You feel a sharp pain in your left arm and under your right knee. Arrows! Without wasting time, you leap back from the painting. Everything immediately returns to its прежний appearance. But the arrows are still sticking out! You carefully pull them out, glad that at least they are not poisoned. Lose 1 DEXTERITY and 3 STRENGTH. Yes, it is better either to leave through the door (138), or go up (523) or down (452) the staircases, or, if you have not yet done so, go to the window (70).</w:t>
      </w:r>
    </w:p>
    <w:p w14:paraId="27276803" w14:textId="77777777" w:rsidR="006F4CD4" w:rsidRDefault="00000000">
      <w:r>
        <w:t xml:space="preserve">206</w:t>
      </w:r>
    </w:p>
    <w:p w14:paraId="2DCE0B90" w14:textId="77777777" w:rsidR="006F4CD4" w:rsidRDefault="00000000">
      <w:r>
        <w:t xml:space="preserve">You enter the room, and the door closes silently. It is unclear where you have ended up — there is nothing and no one in the room. Cautiously and attentively, expecting some kind of trap, you cross it and approach the only door in the right-hand wall. It does not open, despite the absence of a keyhole. Bolted from the other side? If you have something with which to open it, do so; otherwise — 90.</w:t>
      </w:r>
    </w:p>
    <w:p w14:paraId="549E704C" w14:textId="77777777" w:rsidR="006F4CD4" w:rsidRDefault="00000000">
      <w:r>
        <w:t xml:space="preserve">207</w:t>
      </w:r>
    </w:p>
    <w:p w14:paraId="5D46FD68" w14:textId="77777777" w:rsidR="006F4CD4" w:rsidRDefault="00000000">
      <w:r>
        <w:t xml:space="preserve">The door leads into a corridor that ends at another low door. It is locked, but you manage to break it down without much effort or noise. Beyond it is a narrow spiral staircase leading down into the castle’s dungeon. It is lit. What is more, an experienced eye immediately notices that the candles in the candelabra have clearly been changed recently: meaning the staircase is used. After several flights — a door. It is locked, and you cannot open it. You have to continue down — 544.</w:t>
      </w:r>
    </w:p>
    <w:p w14:paraId="07746AE8" w14:textId="77777777" w:rsidR="006F4CD4" w:rsidRDefault="00000000">
      <w:r>
        <w:t xml:space="preserve">208</w:t>
      </w:r>
    </w:p>
    <w:p w14:paraId="1835FDE1" w14:textId="77777777" w:rsidR="006F4CD4" w:rsidRDefault="00000000">
      <w:r>
        <w:t xml:space="preserve">The librarian looks at you with curiosity and says that he does not understand what you are talking about. After that he promises to find something interesting nonetheless and disappears behind the shelves — 649.</w:t>
      </w:r>
    </w:p>
    <w:p w14:paraId="6A597209" w14:textId="77777777" w:rsidR="006F4CD4" w:rsidRDefault="00000000">
      <w:r>
        <w:t xml:space="preserve">209</w:t>
      </w:r>
    </w:p>
    <w:p w14:paraId="0478A02F" w14:textId="77777777" w:rsidR="006F4CD4" w:rsidRDefault="00000000">
      <w:r>
        <w:t xml:space="preserve">Having bought food (for each portion of fish costing 2 gold you may restore 2 STRENGTH), you thank the hospitable хозяина and leave — 332.</w:t>
      </w:r>
    </w:p>
    <w:p w14:paraId="22A5E78B" w14:textId="77777777" w:rsidR="006F4CD4" w:rsidRDefault="00000000">
      <w:r>
        <w:t xml:space="preserve">210</w:t>
      </w:r>
    </w:p>
    <w:p w14:paraId="51B08960" w14:textId="77777777" w:rsidR="006F4CD4" w:rsidRDefault="00000000">
      <w:r>
        <w:t xml:space="preserve">You walk along the road until dusk. Feeling no particular danger (but feeling very tired), you spend the night beneath the shade of a large tree to the right of the road and </w:t>
      </w:r>
      <w:r>
        <w:t xml:space="preserve">continue at dawn. By midday you come to a crossroads. The road north will lead back to Elissa, and you turn south — 462.</w:t>
      </w:r>
    </w:p>
    <w:p w14:paraId="7C930575" w14:textId="77777777" w:rsidR="006F4CD4" w:rsidRDefault="00000000">
      <w:r>
        <w:t xml:space="preserve">211</w:t>
      </w:r>
    </w:p>
    <w:p w14:paraId="2F4554B0" w14:textId="77777777" w:rsidR="006F4CD4" w:rsidRDefault="00000000">
      <w:r>
        <w:t xml:space="preserve">You find yourself on the bank of a wide, full-flowing river. The current is strong and fast; you cannot ford it. Along the bank you are standing on now, a narrow path runs off to the right. You can either follow it or try to cross the river. Do you want to use the Levitation spell — 9? The Swimming spell — 313? Or will you take the path — 423?</w:t>
      </w:r>
    </w:p>
    <w:p w14:paraId="11CEAF18" w14:textId="77777777" w:rsidR="006F4CD4" w:rsidRDefault="00000000">
      <w:r>
        <w:t xml:space="preserve">212</w:t>
      </w:r>
    </w:p>
    <w:p w14:paraId="411FE650" w14:textId="77777777" w:rsidR="006F4CD4" w:rsidRDefault="00000000">
      <w:r>
        <w:t xml:space="preserve">You come out to a huge lake. The far shore is almost invisible, but in the distance you can make out a small island. There is no boat nearby, and you will have to use either the Swimming spell (5) or Levitation (625). Otherwise you can go back and try to get through the undergrowth (177).</w:t>
      </w:r>
    </w:p>
    <w:p w14:paraId="7FD3668C" w14:textId="77777777" w:rsidR="006F4CD4" w:rsidRDefault="00000000">
      <w:r>
        <w:t xml:space="preserve">213</w:t>
      </w:r>
    </w:p>
    <w:p w14:paraId="6C1200BE" w14:textId="77777777" w:rsidR="006F4CD4" w:rsidRDefault="00000000">
      <w:r>
        <w:t xml:space="preserve">You stay to chat with the trader, hoping to learn something useful. After all, he chatters incessantly: people are not often met in the forest. In just an hour the shopkeeper manages to tell a long and tedious story about how once he travelled with goods from Elissa to Greycape across the desert, and a sandstorm forced him to try to find shelter on the shores of the deadly Mortland marshes to the south of the mighty Lonsam mountain range. There he witnessed the horrific death of his companion, when the swamp swallowed the road running through it together with the caravan on it. Now, caravans no longer go to Greycape since an unknown force began sinking ships heading out to sea, and the town has almost emptied. However... Noticing that you are yawning, he comes back down to earth and, apparently trying to show some interest in your affairs too, asks what you are doing in the forest. What will you answer — you are looking for the Black Castle (18), going to fight the wizard (124), going to wake the Princess (23), or simply taking a walk in the forest (438)?</w:t>
      </w:r>
    </w:p>
    <w:p w14:paraId="09B36AD8" w14:textId="77777777" w:rsidR="006F4CD4" w:rsidRDefault="00000000">
      <w:r>
        <w:t xml:space="preserve">214</w:t>
      </w:r>
    </w:p>
    <w:p w14:paraId="431690A6" w14:textId="77777777" w:rsidR="006F4CD4" w:rsidRDefault="00000000">
      <w:r>
        <w:t xml:space="preserve">You have barely left the crossroads when your attention is caught by a прекрасный black horse, tied to a tree beside the road. No one is visible nearby; the forest is quiet, and you can hear only birdsong. Will you try to mount the horse to speed your progress (the road is wide enough for it) — 401, or decide it is better to leave the beautiful animal to its owner and go on (378)?</w:t>
      </w:r>
    </w:p>
    <w:p w14:paraId="53B80246" w14:textId="77777777" w:rsidR="006F4CD4" w:rsidRDefault="00000000">
      <w:r>
        <w:t xml:space="preserve">215</w:t>
      </w:r>
    </w:p>
    <w:p w14:paraId="553C2CB1" w14:textId="77777777" w:rsidR="006F4CD4" w:rsidRDefault="00000000">
      <w:r>
        <w:t xml:space="preserve">A Monkey growls threateningly and advances on you. You choose to fight. If you want to use the Dexterity spell, you may add two points to your Dexterity for the duration of the fight. If you choose the Weakness spell, reduce the Monkey’s ATTACK STRENGTH by the same amount. If you want to use the Copy, do so. And if you prefer the Fire spell, then 651. Otherwise—fight. MONKEY Dexterity 10 Strength 10 If you have defeated it, then 408.</w:t>
      </w:r>
    </w:p>
    <w:p w14:paraId="008B6669" w14:textId="77777777" w:rsidR="006F4CD4" w:rsidRDefault="00000000">
      <w:r>
        <w:t xml:space="preserve">216</w:t>
      </w:r>
    </w:p>
    <w:p w14:paraId="7EE47107" w14:textId="77777777" w:rsidR="006F4CD4" w:rsidRDefault="00000000">
      <w:r>
        <w:t xml:space="preserve">You safely reach the island and go ashore — 132.</w:t>
      </w:r>
    </w:p>
    <w:p w14:paraId="1CD1242A" w14:textId="77777777" w:rsidR="006F4CD4" w:rsidRDefault="00000000">
      <w:r>
        <w:t xml:space="preserve">217</w:t>
      </w:r>
    </w:p>
    <w:p w14:paraId="1E651FA0" w14:textId="77777777" w:rsidR="006F4CD4" w:rsidRDefault="00000000">
      <w:r>
        <w:t xml:space="preserve">What can you offer him? An arrow with white fletching, a diamond, or a golden whistle? If you have none of these, then, sadly, you will have to leave — 106.</w:t>
      </w:r>
    </w:p>
    <w:p w14:paraId="287AF1BA" w14:textId="77777777" w:rsidR="006F4CD4" w:rsidRDefault="00000000">
      <w:r>
        <w:t xml:space="preserve">218</w:t>
      </w:r>
    </w:p>
    <w:p w14:paraId="0F9833AE" w14:textId="77777777" w:rsidR="006F4CD4" w:rsidRDefault="00000000">
      <w:r>
        <w:t xml:space="preserve">You approach the guard hut, but before you can look in through the window, a drunken Goblin appears on the threshold. He freezes when he sees you and wants to shout to call the others. TEST YOUR LUCK. If you are lucky, then 463; if not — 539.</w:t>
      </w:r>
    </w:p>
    <w:p w14:paraId="5D035C25" w14:textId="77777777" w:rsidR="006F4CD4" w:rsidRDefault="00000000">
      <w:r>
        <w:t xml:space="preserve">219</w:t>
      </w:r>
    </w:p>
    <w:p w14:paraId="64F2F1A6" w14:textId="77777777" w:rsidR="006F4CD4" w:rsidRDefault="00000000">
      <w:r>
        <w:t xml:space="preserve">Freezing for a few seconds, you listen. All is quiet. You may return to 467 and examine something else.</w:t>
      </w:r>
    </w:p>
    <w:p w14:paraId="572D50F5" w14:textId="77777777" w:rsidR="006F4CD4" w:rsidRDefault="00000000">
      <w:r>
        <w:t xml:space="preserve">220</w:t>
      </w:r>
    </w:p>
    <w:p w14:paraId="0087B72D" w14:textId="77777777" w:rsidR="006F4CD4" w:rsidRDefault="00000000">
      <w:r>
        <w:t xml:space="preserve">An invisible hand snatches the vessel from you. “Death lurks in this vessel,” a voice is heard, “and you dared to offer it to us!” — 572.</w:t>
      </w:r>
    </w:p>
    <w:p w14:paraId="718AE999" w14:textId="77777777" w:rsidR="006F4CD4" w:rsidRDefault="00000000">
      <w:r>
        <w:t xml:space="preserve">221</w:t>
      </w:r>
    </w:p>
    <w:p w14:paraId="793091E2" w14:textId="77777777" w:rsidR="006F4CD4" w:rsidRDefault="00000000">
      <w:r>
        <w:t xml:space="preserve">You knock on the door and, hearing an invitation to enter, step over the threshold. Inside it is clean and tidy; hurrying towards you is a thin, neat little old man with a long white beard. White is the colour of wisdom and goodness, but can anyone be trusted in this treacherous forest? You look around and realise that the old man had undoubtedly lived here long before the wizard appeared and had been a hunter. Here and there hang skins, various weapons and hunting horns. You do not manage to look around properly, because the хозяин дома starts a conversation, asking who you are and what you have come for. What will you say: that you are going to the Black Castle to serve (535), to fight the wizard (148), to free the Princess (464), or that you came in by chance and will hurry away (55)?</w:t>
      </w:r>
    </w:p>
    <w:p w14:paraId="575987DB" w14:textId="77777777" w:rsidR="006F4CD4" w:rsidRDefault="00000000">
      <w:r>
        <w:t xml:space="preserve">222</w:t>
      </w:r>
    </w:p>
    <w:p w14:paraId="20BDC709" w14:textId="77777777" w:rsidR="006F4CD4" w:rsidRDefault="00000000">
      <w:r>
        <w:t xml:space="preserve">Here is the other bank. Crossing the river, you managed to notice to the right, downstream, a bridge which surely must be guarded. Realising that it is not worth going to it, you choose a path that should lead to the road coming from the bridge. </w:t>
      </w:r>
      <w:r>
        <w:t xml:space="preserve">The direction proves correct, but the journey takes far more time than you could have supposed. When you come out to the forest edge, it is already getting dark. Before you rises the Black Castle, and horror emanates from its gloomy towers. Yes, it seems the main difficulties are still ahead. How to get into the castle? If you have a magic belt, you may use it; otherwise either go to the gate in the wall in front of you (190), or, if you do not want to deal with the guards, try, without leaving the forest, to head left, around the castle (236).</w:t>
      </w:r>
    </w:p>
    <w:p w14:paraId="2B895C05" w14:textId="77777777" w:rsidR="006F4CD4" w:rsidRDefault="00000000">
      <w:r>
        <w:t xml:space="preserve">223</w:t>
      </w:r>
    </w:p>
    <w:p w14:paraId="4F9BE4B0" w14:textId="77777777" w:rsidR="006F4CD4" w:rsidRDefault="00000000">
      <w:r>
        <w:t xml:space="preserve">You go around the village, keeping it in sight. You have to proceed cautiously: after all, in the forest you might meet hunters or woodcutters, and such a meeting would be, to put it mildly, undesirable. Having made a quarter of a circle, you discover a road leading out of the village. You may set off along it (2), still decide to enter the village (580), or try to quickly cross the road and continue going around (29).</w:t>
      </w:r>
    </w:p>
    <w:p w14:paraId="2AA1089C" w14:textId="77777777" w:rsidR="006F4CD4" w:rsidRDefault="00000000">
      <w:r>
        <w:t xml:space="preserve">224</w:t>
      </w:r>
    </w:p>
    <w:p w14:paraId="7ED405E3" w14:textId="77777777" w:rsidR="006F4CD4" w:rsidRDefault="00000000">
      <w:r>
        <w:t xml:space="preserve">You flip back the hatch cover and discover a small hoist. Clearly, with its help, trays of food are delivered from the lower floor to the dining hall. The hoist is large enough, and you can use it to go down. If you want to try to do this, then 491. If not, you may leave through one of the four doors: in the same wall (427) or next to the hatch: through the right-hand one (398), the left-hand one (206) or the middle one (350). Although for now nothing prevents you from continuing to inspect the dining hall — 125.</w:t>
      </w:r>
    </w:p>
    <w:p w14:paraId="26F2BEAB" w14:textId="77777777" w:rsidR="006F4CD4" w:rsidRDefault="00000000">
      <w:r>
        <w:t xml:space="preserve">225</w:t>
      </w:r>
    </w:p>
    <w:p w14:paraId="49895A7F" w14:textId="77777777" w:rsidR="006F4CD4" w:rsidRDefault="00000000">
      <w:r>
        <w:t xml:space="preserve">This time there is a deer in the cage. You are at a loss as to who would think of imprisoning a noble animal in this gloomy dungeon. If you have a deer hide, then you know which paragraph to look at. If not, go on — 465.</w:t>
      </w:r>
    </w:p>
    <w:p w14:paraId="356192B4" w14:textId="77777777" w:rsidR="006F4CD4" w:rsidRDefault="00000000">
      <w:r>
        <w:t xml:space="preserve">226</w:t>
      </w:r>
    </w:p>
    <w:p w14:paraId="7B45D1B0" w14:textId="77777777" w:rsidR="006F4CD4" w:rsidRDefault="00000000">
      <w:r>
        <w:t xml:space="preserve">You try the ale. Its taste is not bad, but it is perhaps too strong for you. Suddenly you feel yourself swaying, and the floor slips from under your feet... — 409.</w:t>
      </w:r>
    </w:p>
    <w:p w14:paraId="408A4606" w14:textId="77777777" w:rsidR="006F4CD4" w:rsidRDefault="00000000">
      <w:r>
        <w:t xml:space="preserve">227</w:t>
      </w:r>
    </w:p>
    <w:p w14:paraId="13AD1C0A" w14:textId="77777777" w:rsidR="006F4CD4" w:rsidRDefault="00000000">
      <w:r>
        <w:t xml:space="preserve">The hatch is locked, and you cannot open it. If you have any ideas as to what might serve as a key, try to unlock the lock. Perhaps a little copper key, a piece of metal or a shaped key will help you? If you have nothing of the sort, you will have to leave the hut: at any moment the sorcerer’s warriors may come in here — 416.</w:t>
      </w:r>
    </w:p>
    <w:p w14:paraId="73196686" w14:textId="77777777" w:rsidR="006F4CD4" w:rsidRDefault="00000000">
      <w:r>
        <w:t xml:space="preserve">228</w:t>
      </w:r>
    </w:p>
    <w:p w14:paraId="307F1A0B" w14:textId="77777777" w:rsidR="006F4CD4" w:rsidRDefault="00000000">
      <w:r>
        <w:t xml:space="preserve">The spell works. The Water Spirit feels that he is weakening and, realising that he cannot defeat you, grabs some casket and disappears under the water. There is nothing else of interest in the tavern, but, leaving it and going behind the house, you discover that it stands on the shore of a large lake, and a boat is tied up nearby. So now you can either leave by the road leading from the tavern into the forest (332), or get into the boat and try to cross the lake (561).</w:t>
      </w:r>
    </w:p>
    <w:p w14:paraId="1716D91D" w14:textId="77777777" w:rsidR="006F4CD4" w:rsidRDefault="00000000">
      <w:r>
        <w:t xml:space="preserve">229</w:t>
      </w:r>
    </w:p>
    <w:p w14:paraId="6293DB17" w14:textId="77777777" w:rsidR="006F4CD4" w:rsidRDefault="00000000">
      <w:r>
        <w:t xml:space="preserve">Behind the door is a small built-in cupboard, on the shelves of which lie a sword and a shield, and there stands a little bottle with a clear liquid. Will you take the sword (568), the shield (498), or drink the liquid from the bottle (389)? Of course, you may take nothing, simply close the door and lock it again — 300.</w:t>
      </w:r>
    </w:p>
    <w:p w14:paraId="5D48EBFA" w14:textId="77777777" w:rsidR="006F4CD4" w:rsidRDefault="00000000">
      <w:r>
        <w:t xml:space="preserve">230</w:t>
      </w:r>
    </w:p>
    <w:p w14:paraId="5191C1DE" w14:textId="77777777" w:rsidR="006F4CD4" w:rsidRDefault="00000000">
      <w:r>
        <w:t xml:space="preserve">You move forward slowly and cautiously. It is pitch-dark: you can only guess at the existence of the opposite wall. After some time your hand feels a corner. Will you go right (549) or try to go straight ahead in the dark, holding on to nothing (466)?</w:t>
      </w:r>
    </w:p>
    <w:p w14:paraId="5FC738A3" w14:textId="77777777" w:rsidR="006F4CD4" w:rsidRDefault="00000000">
      <w:r>
        <w:t xml:space="preserve">231</w:t>
      </w:r>
    </w:p>
    <w:p w14:paraId="78D4C0FE" w14:textId="77777777" w:rsidR="006F4CD4" w:rsidRDefault="00000000">
      <w:r>
        <w:t xml:space="preserve">The path that goes straight ahead several times leads into such windfall that you barely force your way through, and several times you even stumble and fall (lose 1 STRENGTH). Along the way you saw several snares: this gives you food for thought — 406.</w:t>
      </w:r>
    </w:p>
    <w:p w14:paraId="14FCD32D" w14:textId="77777777" w:rsidR="006F4CD4" w:rsidRDefault="00000000">
      <w:r>
        <w:t xml:space="preserve">232</w:t>
      </w:r>
    </w:p>
    <w:p w14:paraId="423E2569" w14:textId="77777777" w:rsidR="006F4CD4" w:rsidRDefault="00000000">
      <w:r>
        <w:t xml:space="preserve">The forest track soon comes right up to the wall of the Black Castle and runs into it. Coming closer, you notice a small door in the wall. If you know how to open it, then do so. Otherwise you will have to go to the gate: ahead is a bend of the river that passes under the castle wall, but the bank in this place is especially inaccessible — 319.</w:t>
      </w:r>
    </w:p>
    <w:p w14:paraId="652E1298" w14:textId="77777777" w:rsidR="006F4CD4" w:rsidRDefault="00000000">
      <w:r>
        <w:t xml:space="preserve">233</w:t>
      </w:r>
    </w:p>
    <w:p w14:paraId="338C4F2D" w14:textId="77777777" w:rsidR="006F4CD4" w:rsidRDefault="00000000">
      <w:r>
        <w:t xml:space="preserve">“Naive daredevil,” the Spirits laugh, “you wanted to anger us with what we hate most of all — light. You will regret it” — 572.</w:t>
      </w:r>
    </w:p>
    <w:p w14:paraId="28C631CA" w14:textId="77777777" w:rsidR="006F4CD4" w:rsidRDefault="00000000">
      <w:r>
        <w:t xml:space="preserve">234</w:t>
      </w:r>
    </w:p>
    <w:p w14:paraId="5670CDF3" w14:textId="77777777" w:rsidR="006F4CD4" w:rsidRDefault="00000000">
      <w:r>
        <w:t xml:space="preserve">Leaving the dying man, you continue on your way. You had hardly entered the forest when adventures began at once — what will happen next? The forest is deserted, but there are many birds. Their cheerful singing says that the wizard’s terrible servants are still far away. But here is another fork: the road, turning slightly to the right, goes deeper into the forest, and to the left a path branches off from it. Where will you go? Along the path? — 47. Along the road? — 82.</w:t>
      </w:r>
    </w:p>
    <w:p w14:paraId="4099CCA0" w14:textId="77777777" w:rsidR="006F4CD4" w:rsidRDefault="00000000">
      <w:r>
        <w:t xml:space="preserve">235</w:t>
      </w:r>
    </w:p>
    <w:p w14:paraId="674BFECC" w14:textId="77777777" w:rsidR="006F4CD4" w:rsidRDefault="00000000">
      <w:r>
        <w:t xml:space="preserve">You quickly move away from the village, believing that you have chosen the right direction and should be heading straight towards the Black Castle. It seems this is true: the forest gradually begins to thin, and light becomes visible ahead. But it is not bright sunlight: the sun cannot break through the dense clouds hanging over the forest. The birds have long since fallen silent, which presses on you more and more — the silence conceals a threat. You begin to get nervous (lose 1 STRENGTH). At last the forest is behind you, but around the bend in the road... — 102.</w:t>
      </w:r>
    </w:p>
    <w:p w14:paraId="697ACECB" w14:textId="77777777" w:rsidR="006F4CD4" w:rsidRDefault="00000000">
      <w:r>
        <w:t xml:space="preserve">236</w:t>
      </w:r>
    </w:p>
    <w:p w14:paraId="275C3729" w14:textId="77777777" w:rsidR="006F4CD4" w:rsidRDefault="00000000">
      <w:r>
        <w:t xml:space="preserve">The castle turns out to be much larger than it seemed at first. Trying not to come too close to it, you reach the southern wall, without a single loophole and without a single gap. It seems that the wizard is not afraid of an assault at all: only the little turrets at the edges watch attentively towards the forest. Will you go on? — 533. Or will you try to fly over the wall using the Levitation spell? — 87.</w:t>
      </w:r>
    </w:p>
    <w:p w14:paraId="17BCEB93" w14:textId="77777777" w:rsidR="006F4CD4" w:rsidRDefault="00000000">
      <w:r>
        <w:t xml:space="preserve">237</w:t>
      </w:r>
    </w:p>
    <w:p w14:paraId="45A62B69" w14:textId="77777777" w:rsidR="006F4CD4" w:rsidRDefault="00000000">
      <w:r>
        <w:t xml:space="preserve">The path leads into a bright birch grove and begins to veer more and more to the right. Suddenly you see something glinting in the grass beside the path. Will you go over to see what it is (108) or go on (407)?</w:t>
      </w:r>
    </w:p>
    <w:p w14:paraId="12DC4027" w14:textId="77777777" w:rsidR="006F4CD4" w:rsidRDefault="00000000">
      <w:r>
        <w:t xml:space="preserve">238</w:t>
      </w:r>
    </w:p>
    <w:p w14:paraId="2695C5F3" w14:textId="77777777" w:rsidR="006F4CD4" w:rsidRDefault="00000000">
      <w:r>
        <w:t xml:space="preserve">You reach the opposite bank and, strangely enough, find yourself right on a path. There is no time to marvel at the whims of the Enchanted Forest: you must try to reach the mage’s citadel before nightfall. If you can still find your bearings in the forest, you will work out whether you need to go right or left, as there is a fork ahead. In both directions there are two identical paths, but you will have to choose. Will you go right (390) or left (531)?</w:t>
      </w:r>
    </w:p>
    <w:p w14:paraId="5AD7D471" w14:textId="77777777" w:rsidR="006F4CD4" w:rsidRDefault="00000000">
      <w:r>
        <w:t xml:space="preserve">239</w:t>
      </w:r>
    </w:p>
    <w:p w14:paraId="24FDD2BC" w14:textId="77777777" w:rsidR="006F4CD4" w:rsidRDefault="00000000">
      <w:r>
        <w:t xml:space="preserve">Having dealt with both opponents, you may inspect the house you have found yourself in. There is nothing interesting in it except for a painting hanging on the wall opposite the entrance. It shows a knight in green armour and a green helmet galloping at full speed along a forest road. The painting is curious, but it does not remind you of anything: at court there were no such knights. Perhaps this is the wizard’s host? For now only one thing is clear: if this knight is an enemy, then such a meeting bodes nothing good. The bottle the Goblin was carrying has broken, but in the cellar you manage to find another one and a little food. You may use both or take them with you: the wine will restore 3 STRENGTH to you, the food — 2. In the Orc’s pocket lies a silver whistle (+ 313), which you may take for yourself. Now it is time to leave. From the Outpost a convenient wide road leads deeper into the forest, and you </w:t>
      </w:r>
      <w:r>
        <w:t xml:space="preserve">walk quickly along it, trying to make up for lost time. Soon a narrow path branches off to the right. Do you want to turn off (531) or go on (64)?</w:t>
      </w:r>
    </w:p>
    <w:p w14:paraId="388A4E6A" w14:textId="77777777" w:rsidR="006F4CD4" w:rsidRDefault="00000000">
      <w:r>
        <w:t xml:space="preserve">240</w:t>
      </w:r>
    </w:p>
    <w:p w14:paraId="2CEF035D" w14:textId="77777777" w:rsidR="006F4CD4" w:rsidRDefault="00000000">
      <w:r>
        <w:t xml:space="preserve">Here is the first crossroads. Will you go straight on (462) or left (145)?</w:t>
      </w:r>
    </w:p>
    <w:p w14:paraId="6860CBDE" w14:textId="77777777" w:rsidR="006F4CD4" w:rsidRDefault="00000000">
      <w:r>
        <w:t xml:space="preserve">241</w:t>
      </w:r>
    </w:p>
    <w:p w14:paraId="6479EF9E" w14:textId="77777777" w:rsidR="006F4CD4" w:rsidRDefault="00000000">
      <w:r>
        <w:t xml:space="preserve">You open the door. Before you is a small hall, hot and stuffy from the many burning candles standing along the walls in heavy bronze candelabra on twelve golden tables. Besides “your” one, three more doors lead out of it. On a small dais in the centre is a crystal bed on which a beautiful girl is sleeping. Her long loose hair gleams with gold. You immediately understand that this is the Princess, and you yourself are surprised that you recognised her, although you had only once caught a fleeting glimpse of her portrait when the King saw you off on your journey. In the corner of the room is a large mirror; you may give your reflection a friendly nod — 485.</w:t>
      </w:r>
    </w:p>
    <w:p w14:paraId="34EA76C9" w14:textId="77777777" w:rsidR="006F4CD4" w:rsidRDefault="00000000">
      <w:r>
        <w:t xml:space="preserve">242</w:t>
      </w:r>
    </w:p>
    <w:p w14:paraId="21DBD690" w14:textId="77777777" w:rsidR="006F4CD4" w:rsidRDefault="00000000">
      <w:r>
        <w:t xml:space="preserve">You have no way of proving it, and the bandits do not believe a single word. “What tales people tell when they fall into our hands!” they laugh. So you’d better not waste time and begin the inevitable fight - 123.</w:t>
      </w:r>
    </w:p>
    <w:p w14:paraId="09C3081D" w14:textId="77777777" w:rsidR="006F4CD4" w:rsidRDefault="00000000">
      <w:r>
        <w:t xml:space="preserve">243</w:t>
      </w:r>
    </w:p>
    <w:p w14:paraId="1A1B040C" w14:textId="77777777" w:rsidR="006F4CD4" w:rsidRDefault="00000000">
      <w:r>
        <w:t xml:space="preserve">You enter the room. But as soon as you step over the threshold, the clothes on the coat stand begin to stir, and a few seconds later a nightmarish Ghost appears before you. It looks like a living corpse: glassy eyes, a vacant face, a mouth from which all the teeth have fallen out and a blue swollen tongue hangs down. The Ghost is unarmed, but its right hand cuts through the air like a sword. You will have to fight it. Spells will not help - the spawn of Darkness will deal with them without difficulty. GHOST Skill 10 Strength 8 If you have defeated the Ghost, it will vanish, and you can either get away from sin (returning to the paragraph describing the great hall (39) and choosing something more pleasant), or examine the chests by the opposite wall. In that case decide which you will start with: the large one (474), the medium one (540) or the small one (380)?</w:t>
      </w:r>
    </w:p>
    <w:p w14:paraId="19770D17" w14:textId="77777777" w:rsidR="006F4CD4" w:rsidRDefault="00000000">
      <w:r>
        <w:t xml:space="preserve">244</w:t>
      </w:r>
    </w:p>
    <w:p w14:paraId="073DDED6" w14:textId="77777777" w:rsidR="006F4CD4" w:rsidRDefault="00000000">
      <w:r>
        <w:t xml:space="preserve">Remembering the silver vessel, you take it out of your backpack, and from the knights’ faces you can see that it is just what is needed. Even the Captain rises slightly from his chair, but does not have time to say anything - terror is reflected on his face. You quickly tear off the lid, and a greenish gas fills the room. However, you yourself are no less frightened than the guards, since you do not know what exactly you have released. In any case, you will never find out. You will have to be content with the fact that the gas suffocated all the knights without causing you any harm. But there is no time to be surprised, and you quickly run up the </w:t>
      </w:r>
      <w:r>
        <w:t xml:space="preserve">stairs to a small balcony. Two doors lead from it. Will you go into the right one (594) or the left one (599)?</w:t>
      </w:r>
    </w:p>
    <w:p w14:paraId="6B9A630C" w14:textId="77777777" w:rsidR="006F4CD4" w:rsidRDefault="00000000">
      <w:r>
        <w:t xml:space="preserve">245</w:t>
      </w:r>
    </w:p>
    <w:p w14:paraId="1CD6C31D" w14:textId="77777777" w:rsidR="006F4CD4" w:rsidRDefault="00000000">
      <w:r>
        <w:t xml:space="preserve">If you have a fox pelt, then show it as a sample of your wares and pass through; if not, then whatever you take out of your backpack will not interest the guard, and you will have to cut your way into the castle with your sword - 341.</w:t>
      </w:r>
    </w:p>
    <w:p w14:paraId="7607FDD5" w14:textId="77777777" w:rsidR="006F4CD4" w:rsidRDefault="00000000">
      <w:r>
        <w:t xml:space="preserve">246</w:t>
      </w:r>
    </w:p>
    <w:p w14:paraId="2BA1CD77" w14:textId="77777777" w:rsidR="006F4CD4" w:rsidRDefault="00000000">
      <w:r>
        <w:t xml:space="preserve">Thank God, there is something to open the door with, and you quickly do so, escaping inevitable death - 350.</w:t>
      </w:r>
    </w:p>
    <w:p w14:paraId="79541615" w14:textId="77777777" w:rsidR="006F4CD4" w:rsidRDefault="00000000">
      <w:r>
        <w:t xml:space="preserve">247</w:t>
      </w:r>
    </w:p>
    <w:p w14:paraId="29E02B40" w14:textId="77777777" w:rsidR="006F4CD4" w:rsidRDefault="00000000">
      <w:r>
        <w:t xml:space="preserve">SPIRIT OF THE DEAD Agility 10 Strength 12 During the battle you may try to run away (83). But if you manage to win, then 381.</w:t>
      </w:r>
    </w:p>
    <w:p w14:paraId="17E80766" w14:textId="77777777" w:rsidR="006F4CD4" w:rsidRDefault="00000000">
      <w:r>
        <w:t xml:space="preserve">248</w:t>
      </w:r>
    </w:p>
    <w:p w14:paraId="3B70A308" w14:textId="77777777" w:rsidR="006F4CD4" w:rsidRDefault="00000000">
      <w:r>
        <w:t xml:space="preserve">Fighting the guards in the castle was not the wisest decision. The clang and din carry far along the echoing corridors, and the Orcs are reinforced. A squad of Goblins bursts into the room, and you are unable to withstand such a number of enemies. A battle axe bites deep into your body, and for a long time afterwards the sorcerer’s frenzied warriors tear the corpse to pieces...</w:t>
      </w:r>
    </w:p>
    <w:p w14:paraId="6B2B2E9D" w14:textId="77777777" w:rsidR="006F4CD4" w:rsidRDefault="00000000">
      <w:r>
        <w:t xml:space="preserve">249</w:t>
      </w:r>
    </w:p>
    <w:p w14:paraId="72A82C87" w14:textId="77777777" w:rsidR="006F4CD4" w:rsidRDefault="00000000">
      <w:r>
        <w:t xml:space="preserve">But what can you say to him? That you were invited to the castle and simply went through the wrong door (562), or that you were tasked with delivering something to him (315)?</w:t>
      </w:r>
    </w:p>
    <w:p w14:paraId="38C11BAC" w14:textId="77777777" w:rsidR="006F4CD4" w:rsidRDefault="00000000">
      <w:r>
        <w:t xml:space="preserve">250</w:t>
      </w:r>
    </w:p>
    <w:p w14:paraId="634F6D39" w14:textId="77777777" w:rsidR="006F4CD4" w:rsidRDefault="00000000">
      <w:r>
        <w:t xml:space="preserve">You decide to trust the road and go straight on. It does not disappoint your expectations and leads to a sturdy log house, ending at its door - 33.</w:t>
      </w:r>
    </w:p>
    <w:p w14:paraId="791E1871" w14:textId="77777777" w:rsidR="006F4CD4" w:rsidRDefault="00000000">
      <w:r>
        <w:t xml:space="preserve">251</w:t>
      </w:r>
    </w:p>
    <w:p w14:paraId="129CA71B" w14:textId="77777777" w:rsidR="006F4CD4" w:rsidRDefault="00000000">
      <w:r>
        <w:t xml:space="preserve">After several turns the corridor ends in a dead end. But now there are two doors before you: to the right (162) and to the left (76).</w:t>
      </w:r>
    </w:p>
    <w:p w14:paraId="1EC37A9F" w14:textId="77777777" w:rsidR="006F4CD4" w:rsidRDefault="00000000">
      <w:r>
        <w:t xml:space="preserve">252</w:t>
      </w:r>
    </w:p>
    <w:p w14:paraId="4C43E7FF" w14:textId="77777777" w:rsidR="006F4CD4" w:rsidRDefault="00000000">
      <w:r>
        <w:t xml:space="preserve">As soon as the door closes, Rats rush at you from the corner of the room. To your horror you notice that they are not ordinary, but stone. If you wish, you can show them your pass, hoping that it will help, or you can use the Spells of Weakness (564) or Fire (541). If you like, draw your sword and fight them (494). </w:t>
      </w:r>
      <w:r>
        <w:t xml:space="preserve">If you have the Green Knight’s sword, it would be wiser to use that one.</w:t>
      </w:r>
    </w:p>
    <w:p w14:paraId="6428115A" w14:textId="77777777" w:rsidR="006F4CD4" w:rsidRDefault="00000000">
      <w:r>
        <w:t xml:space="preserve">253</w:t>
      </w:r>
    </w:p>
    <w:p w14:paraId="702EA33A" w14:textId="77777777" w:rsidR="006F4CD4" w:rsidRDefault="00000000">
      <w:r>
        <w:t xml:space="preserve">You take the glass vessel. Roll the die twice. If the sum of the numbers rolled is greater than or equal to your SKILL, then 58. If it is less - 182.</w:t>
      </w:r>
    </w:p>
    <w:p w14:paraId="4838D9BD" w14:textId="77777777" w:rsidR="006F4CD4" w:rsidRDefault="00000000">
      <w:r>
        <w:t xml:space="preserve">254</w:t>
      </w:r>
    </w:p>
    <w:p w14:paraId="4805F044" w14:textId="77777777" w:rsidR="006F4CD4" w:rsidRDefault="00000000">
      <w:r>
        <w:t xml:space="preserve">You use the spell and swim across the river - 366.</w:t>
      </w:r>
    </w:p>
    <w:p w14:paraId="26DF3AEB" w14:textId="77777777" w:rsidR="006F4CD4" w:rsidRDefault="00000000">
      <w:r>
        <w:t xml:space="preserve">255</w:t>
      </w:r>
    </w:p>
    <w:p w14:paraId="5CE41785" w14:textId="77777777" w:rsidR="006F4CD4" w:rsidRDefault="00000000">
      <w:r>
        <w:t xml:space="preserve">Talking to them, you find out that, strangely enough, the women are quite satisfied with their lives, and nothing interests them except money. At the sound of voices, the mistress of the harem comes out of the next room. You can try to find common ground with her by giving her some gift (551), or give money to the mage’s wives. But how much: 1 gold piece (79), 4 gold pieces (382) or 6 gold pieces (495)? If you like, try to apologise for the intrusion and go through the room to the door (198).</w:t>
      </w:r>
    </w:p>
    <w:p w14:paraId="35673477" w14:textId="77777777" w:rsidR="006F4CD4" w:rsidRDefault="00000000">
      <w:r>
        <w:t xml:space="preserve">256</w:t>
      </w:r>
    </w:p>
    <w:p w14:paraId="53548954" w14:textId="77777777" w:rsidR="006F4CD4" w:rsidRDefault="00000000">
      <w:r>
        <w:t xml:space="preserve">You cast the Spell of Weakness and, without ever finding out whether it worked or not, begin the fight - 316.</w:t>
      </w:r>
    </w:p>
    <w:p w14:paraId="6D253C05" w14:textId="77777777" w:rsidR="006F4CD4" w:rsidRDefault="00000000">
      <w:r>
        <w:t xml:space="preserve">257</w:t>
      </w:r>
    </w:p>
    <w:p w14:paraId="487C8A38" w14:textId="77777777" w:rsidR="006F4CD4" w:rsidRDefault="00000000">
      <w:r>
        <w:t xml:space="preserve">You knock on the door with a hammer. It creaks open reluctantly, and a gatekeeper appears before you - a huge lion clad in armour. If you know the password for entering the castle, then 565; if not, you will have to fight your way through with your sword. LION Skill 9 Strength 14 Having killed the guard, you can step over him and enter - 265.</w:t>
      </w:r>
    </w:p>
    <w:p w14:paraId="6CCF70AA" w14:textId="77777777" w:rsidR="006F4CD4" w:rsidRDefault="00000000">
      <w:r>
        <w:t xml:space="preserve">258</w:t>
      </w:r>
    </w:p>
    <w:p w14:paraId="6D22204B" w14:textId="77777777" w:rsidR="006F4CD4" w:rsidRDefault="00000000">
      <w:r>
        <w:t xml:space="preserve">There is no point putting the emerald ring in your backpack, and you put it on your finger (+ 169). Unfortunately, you can no longer manage to remove the second ring from the mage’s hand. What will you examine now: the wardrobe (560), the mirror (165) or the table (288)?</w:t>
      </w:r>
    </w:p>
    <w:p w14:paraId="513DC4DF" w14:textId="77777777" w:rsidR="006F4CD4" w:rsidRDefault="00000000">
      <w:r>
        <w:t xml:space="preserve">259</w:t>
      </w:r>
    </w:p>
    <w:p w14:paraId="49B680F1" w14:textId="77777777" w:rsidR="006F4CD4" w:rsidRDefault="00000000">
      <w:r>
        <w:t xml:space="preserve">The guard looks at you distrustfully, but it seems you have guessed correctly, and they let you inside - 48.</w:t>
      </w:r>
    </w:p>
    <w:p w14:paraId="797D86E6" w14:textId="77777777" w:rsidR="006F4CD4" w:rsidRDefault="00000000">
      <w:r>
        <w:t xml:space="preserve">260</w:t>
      </w:r>
    </w:p>
    <w:p w14:paraId="5FAD0E3A" w14:textId="77777777" w:rsidR="006F4CD4" w:rsidRDefault="00000000">
      <w:r>
        <w:t xml:space="preserve">This is just what is needed. You remember the old man’s words perfectly: you press the third stone to the left of the door handle, and a dull click is heard. The way is open, and you </w:t>
      </w:r>
      <w:r>
        <w:t xml:space="preserve">quickly slip into the castle courtyard. In the centre of the courtyard a large building rises, but it is already dark, and it is very hard to make out. To the left, a river flows out from under the corner turret and disappears beneath the building. To the right is a low small structure, which is almost not visible from here. Will you go to it (116), to the river (4) or to the building in the centre of the courtyard (416)?</w:t>
      </w:r>
    </w:p>
    <w:p w14:paraId="0D07BDD6" w14:textId="77777777" w:rsidR="006F4CD4" w:rsidRDefault="00000000">
      <w:r>
        <w:t xml:space="preserve">261</w:t>
      </w:r>
    </w:p>
    <w:p w14:paraId="7D0A6A65" w14:textId="77777777" w:rsidR="006F4CD4" w:rsidRDefault="00000000">
      <w:r>
        <w:t xml:space="preserve">The Dragon decides that you are offering to comb it (indeed, what is it to do with a comb?), and indignantly releases a small jet of flame in your direction. Lose 2 STRENGTH and fight; now there is no other way out - 316.</w:t>
      </w:r>
    </w:p>
    <w:p w14:paraId="13A0929D" w14:textId="77777777" w:rsidR="006F4CD4" w:rsidRDefault="00000000">
      <w:r>
        <w:t xml:space="preserve">262</w:t>
      </w:r>
    </w:p>
    <w:p w14:paraId="1225567F" w14:textId="77777777" w:rsidR="006F4CD4" w:rsidRDefault="00000000">
      <w:r>
        <w:t xml:space="preserve">“Well, the goods aren’t bad,” says one of the guards, letting you through, - 100.</w:t>
      </w:r>
    </w:p>
    <w:p w14:paraId="3D740839" w14:textId="77777777" w:rsidR="006F4CD4" w:rsidRDefault="00000000">
      <w:r>
        <w:t xml:space="preserve">263</w:t>
      </w:r>
    </w:p>
    <w:p w14:paraId="276C547E" w14:textId="77777777" w:rsidR="006F4CD4" w:rsidRDefault="00000000">
      <w:r>
        <w:t xml:space="preserve">You remember the silver vessel, which you never looked into. You quickly take it out of your backpack and prepare to open it. However, the Green Knight begs you not to do so, allowing you to pass. Will you open the lid despite his entreaties (590), or is it enough that you have properly frightened the guard and can now go on (392)?</w:t>
      </w:r>
    </w:p>
    <w:p w14:paraId="01F21AD4" w14:textId="77777777" w:rsidR="006F4CD4" w:rsidRDefault="00000000">
      <w:r>
        <w:t xml:space="preserve">264</w:t>
      </w:r>
    </w:p>
    <w:p w14:paraId="3FFBDB35" w14:textId="77777777" w:rsidR="006F4CD4" w:rsidRDefault="00000000">
      <w:r>
        <w:t xml:space="preserve">Very well, fight. HYENA Skill 8 Strength 6 If you have killed it, you can move on - 117.</w:t>
      </w:r>
    </w:p>
    <w:p w14:paraId="3C154FD5" w14:textId="77777777" w:rsidR="006F4CD4" w:rsidRDefault="00000000">
      <w:r>
        <w:t xml:space="preserve">265</w:t>
      </w:r>
    </w:p>
    <w:p w14:paraId="18A4651D" w14:textId="77777777" w:rsidR="006F4CD4" w:rsidRDefault="00000000">
      <w:r>
        <w:t xml:space="preserve">You cautiously enter the echoing Main Corridor of the Black Castle. At that moment some strange sound attracts your attention. Your nerves are taut, and you spin round sharply: the door behind you slams shut. A few seconds later it is no longer a door, but part of the wall, and you cannot even tell where it was. You try to open it - too late. Perhaps one day you will learn why all the doors in the castle will close behind your back (so that they cannot be opened either by force or by keys), but for now there is only one path - forward. Every few steps, candelabra in the form of writhing snakes hang on the walls - there is enough light. But the ceiling is not visible; it disappears somewhere upwards, into a mysterious darkness where an echo reigns, accompanying your every step. Two doors and two staircases lead off the corridor. The staircase on the right goes down, on the left - up. At the end of the Main Corridor there are two doors - also right and left, but they are exactly the same, and nothing suggests which one you should choose. Decide where you will go. Up the stairs (191) or down (30), through the door to the right (53) or to the left (467)?</w:t>
      </w:r>
    </w:p>
    <w:p w14:paraId="75C7CEFE" w14:textId="77777777" w:rsidR="006F4CD4" w:rsidRDefault="00000000">
      <w:r>
        <w:t xml:space="preserve">266</w:t>
      </w:r>
    </w:p>
    <w:p w14:paraId="0D5CCEBA" w14:textId="77777777" w:rsidR="006F4CD4" w:rsidRDefault="00000000">
      <w:r>
        <w:t xml:space="preserve">You approach the mirror and turn it, opening a passage to the staircase. When you step out onto it, the door closes silently: there is no way back. There is only one way out: to fight the wizard and defeat him. The staircase goes up many floors. At the end is a door. You push it, and it moves aside together with the mirror on the other side. You step over the threshold - 553.</w:t>
      </w:r>
    </w:p>
    <w:p w14:paraId="3C737124" w14:textId="77777777" w:rsidR="006F4CD4" w:rsidRDefault="00000000">
      <w:r>
        <w:t xml:space="preserve">267</w:t>
      </w:r>
    </w:p>
    <w:p w14:paraId="33C83511" w14:textId="77777777" w:rsidR="006F4CD4" w:rsidRDefault="00000000">
      <w:r>
        <w:t xml:space="preserve">You take out the peacock feather. As soon as the peacock looks in your direction, the feather begins to glow brightly. Now you have mastered the secret and will be able to light the feather whenever you wish (+ 16). Mentally thanking the peacock, you move on to the next grille - 147.</w:t>
      </w:r>
    </w:p>
    <w:p w14:paraId="22A88F7D" w14:textId="77777777" w:rsidR="006F4CD4" w:rsidRDefault="00000000">
      <w:r>
        <w:t xml:space="preserve">268</w:t>
      </w:r>
    </w:p>
    <w:p w14:paraId="37957EBC" w14:textId="77777777" w:rsidR="006F4CD4" w:rsidRDefault="00000000">
      <w:r>
        <w:t xml:space="preserve">You pick a cucumber and taste it. Its flavour is perfectly ordinary, and you eat the vegetable whole without fear. You may restore 2 STRENGTH and hurry away before an enraged gardener appears - 80.</w:t>
      </w:r>
    </w:p>
    <w:p w14:paraId="7D2BC158" w14:textId="77777777" w:rsidR="006F4CD4" w:rsidRDefault="00000000">
      <w:r>
        <w:t xml:space="preserve">269</w:t>
      </w:r>
    </w:p>
    <w:p w14:paraId="12A53F03" w14:textId="77777777" w:rsidR="006F4CD4" w:rsidRDefault="00000000">
      <w:r>
        <w:t xml:space="preserve">You walk in complete darkness. Somewhere above, a river is roaring, but the passage goes on and ends in a spiral staircase, at the top of which is a door. You open it and... - 265.</w:t>
      </w:r>
    </w:p>
    <w:p w14:paraId="686F1B3F" w14:textId="77777777" w:rsidR="006F4CD4" w:rsidRDefault="00000000">
      <w:r>
        <w:t xml:space="preserve">270</w:t>
      </w:r>
    </w:p>
    <w:p w14:paraId="097532D5" w14:textId="77777777" w:rsidR="006F4CD4" w:rsidRDefault="00000000">
      <w:r>
        <w:t xml:space="preserve">You offer the beggar woman a silver bracelet, which she gladly puts on her bony arm. Before melting into the air, she points to the door leading out of the room to the right. Will you heed the advice and go through it (542), or choose the door in the wall opposite the entrance (252)?</w:t>
      </w:r>
    </w:p>
    <w:p w14:paraId="702BBAEA" w14:textId="77777777" w:rsidR="006F4CD4" w:rsidRDefault="00000000">
      <w:r>
        <w:t xml:space="preserve">271</w:t>
      </w:r>
    </w:p>
    <w:p w14:paraId="58AEA349" w14:textId="77777777" w:rsidR="006F4CD4" w:rsidRDefault="00000000">
      <w:r>
        <w:t xml:space="preserve">“Dice,” you answer, but the Orcs do not even know such a game. You realise that the answer is unsuccessful and decide to force your way into the castle - 341.</w:t>
      </w:r>
    </w:p>
    <w:p w14:paraId="3EBB0029" w14:textId="77777777" w:rsidR="006F4CD4" w:rsidRDefault="00000000">
      <w:r>
        <w:t xml:space="preserve">272</w:t>
      </w:r>
    </w:p>
    <w:p w14:paraId="2701FA2A" w14:textId="77777777" w:rsidR="006F4CD4" w:rsidRDefault="00000000">
      <w:r>
        <w:t xml:space="preserve">Absent-mindedly you show the rats your pass, not hoping that it will help. But, strangely enough, the pass has a calming effect on the animals, and they, squeaking, crawl away into the corner. You can once again praise yourself for your lack of greed and abundance of foresight and leave the room through the door on the right - 480.</w:t>
      </w:r>
    </w:p>
    <w:p w14:paraId="11E6EBDC" w14:textId="77777777" w:rsidR="006F4CD4" w:rsidRDefault="00000000">
      <w:r>
        <w:t xml:space="preserve">273</w:t>
      </w:r>
    </w:p>
    <w:p w14:paraId="62F31F27" w14:textId="77777777" w:rsidR="006F4CD4" w:rsidRDefault="00000000">
      <w:r>
        <w:t xml:space="preserve">You cast the Spell of Levitation and fly out of the window. From outside the castle is very beautiful. There are almost no windows to be seen, but above “your” window you notice two more - one above the other. Will you return to the window you flew out of (111), try to fly into the higher window (78) or the lower one (566)?</w:t>
      </w:r>
    </w:p>
    <w:p w14:paraId="23FEF8E8" w14:textId="77777777" w:rsidR="006F4CD4" w:rsidRDefault="00000000">
      <w:r>
        <w:t xml:space="preserve">274</w:t>
      </w:r>
    </w:p>
    <w:p w14:paraId="079F98AD" w14:textId="77777777" w:rsidR="006F4CD4" w:rsidRDefault="00000000">
      <w:r>
        <w:t xml:space="preserve">The old woman picks up the coins, bows, and then gestures for you to follow her. She opens the right-hand door and melts into the air. But when you take a step away from the door, she appears again and again insistently points to the door on the right. Will you obey her insistence and enter (542), or try to drive the old woman away with your sword (522)?</w:t>
      </w:r>
    </w:p>
    <w:p w14:paraId="10B0E7C3" w14:textId="77777777" w:rsidR="006F4CD4" w:rsidRDefault="00000000">
      <w:r>
        <w:t xml:space="preserve">275</w:t>
      </w:r>
    </w:p>
    <w:p w14:paraId="6DB7DF2E" w14:textId="77777777" w:rsidR="006F4CD4" w:rsidRDefault="00000000">
      <w:r>
        <w:t xml:space="preserve">You approach the bed and bend over the Princess. If you have a magic ring or a golden orange, then you know what to do. If not, you will not be able to wake the Princess, and you can either go to the mirror (279) or to the little tables on which candles are burning (385).</w:t>
      </w:r>
    </w:p>
    <w:p w14:paraId="41F9E285" w14:textId="77777777" w:rsidR="006F4CD4" w:rsidRDefault="00000000">
      <w:r>
        <w:t xml:space="preserve">276</w:t>
      </w:r>
    </w:p>
    <w:p w14:paraId="2A73D711" w14:textId="77777777" w:rsidR="006F4CD4" w:rsidRDefault="00000000">
      <w:r>
        <w:t xml:space="preserve">The old man opens a secret little door in the wall. Behind it is a room in which a variety of instruments of torture are displayed in abundance. And a huge Orc, who, in fact, sets to work. No matter how you try to break free from his hands, you cannot. Magic will not save you either - the old man will help the Orc dispel any spell you are able to cast. Of course, you will not give in to torture and will not betray yourself. But your journey is over; only a few hours remain until execution at dawn...</w:t>
      </w:r>
    </w:p>
    <w:p w14:paraId="390E7D58" w14:textId="77777777" w:rsidR="006F4CD4" w:rsidRDefault="00000000">
      <w:r>
        <w:t xml:space="preserve">277</w:t>
      </w:r>
    </w:p>
    <w:p w14:paraId="7BEB6E75" w14:textId="77777777" w:rsidR="006F4CD4" w:rsidRDefault="00000000">
      <w:r>
        <w:t xml:space="preserve">You enter the room, and the door closes. That very second the room is plunged into darkness. But it is not just darkness - it lives, it breathes, someone’s hands touch you, someone’s breath brushes your face like the faintest breeze, the air around you quivers. You cautiously run your hand along the wall, trying to feel for an exit. After a few moments a Voice is heard. It seems to you that it comes from everywhere: from the right, from the left, and even from under your feet. “No one may violate the peace of the Spirits of darkness with impunity!” A faint light appears in the corner of the room, but it is enough to make out a human skeleton lying along the wall. An invisible hand holding a candle moves: here is another skeleton, already sitting, leaning against the same wall, here is another, another. And this is no longer a skeleton: the man died quite recently, and with horror you recognise in him one of the pages you saw in the royal chambers. Apparently, you have been travelling too long, and the page was the next to volunteer to free the Princess. He surely made it through the forest faster - and such a death... Perhaps some little item from your backpack will help? What will you take out? A candlestick? A peacock feather, if you really know how to handle it? A silver vessel? A golden necklace? Will you light a candle or a lamp? If you have none of these items, then 572.</w:t>
      </w:r>
    </w:p>
    <w:p w14:paraId="11F98860" w14:textId="77777777" w:rsidR="006F4CD4" w:rsidRDefault="00000000">
      <w:r>
        <w:t xml:space="preserve">278</w:t>
      </w:r>
    </w:p>
    <w:p w14:paraId="2CF186BF" w14:textId="77777777" w:rsidR="006F4CD4" w:rsidRDefault="00000000">
      <w:r>
        <w:t xml:space="preserve">Probably the question was not the best one, because one of the Orcs, calmly looking you straight in the eyes, pulls some lever under the table, and you fall down. The last thing you felt: a dull pain in your head from a heavy blow (lose 4 STRENGTH) - and consciousness leaves you... - 409.</w:t>
      </w:r>
    </w:p>
    <w:p w14:paraId="48CB05E2" w14:textId="77777777" w:rsidR="006F4CD4" w:rsidRDefault="00000000">
      <w:r>
        <w:t xml:space="preserve">279</w:t>
      </w:r>
    </w:p>
    <w:p w14:paraId="2FAD874B" w14:textId="77777777" w:rsidR="006F4CD4" w:rsidRDefault="00000000">
      <w:r>
        <w:t xml:space="preserve">You approach the mirror, but notice nothing unusual. It is framed by a golden border with depictions of scenes from the life of harpies. But you are not allowed to properly enjoy the beautiful ornament - 502.</w:t>
      </w:r>
    </w:p>
    <w:p w14:paraId="2F2C1A12" w14:textId="77777777" w:rsidR="006F4CD4" w:rsidRDefault="00000000">
      <w:r>
        <w:t xml:space="preserve">280</w:t>
      </w:r>
    </w:p>
    <w:p w14:paraId="49F0E580" w14:textId="77777777" w:rsidR="006F4CD4" w:rsidRDefault="00000000">
      <w:r>
        <w:t xml:space="preserve">You decide to use the Illusion spell. The Goblins begin to think that it is not you who are languishing in the cage, but the black mage himself. In terror they unlock it and declare themselves ready to obey any of your orders. What order to give? Nothing particularly original comes to mind, but never mind: let them go into the cage themselves. And you will lock them in there. After that you go up to the table and gather all your things into your backpack. Now you can either examine the chest in the corner (318), or leave at once (193).</w:t>
      </w:r>
    </w:p>
    <w:p w14:paraId="39A14BD9" w14:textId="77777777" w:rsidR="006F4CD4" w:rsidRDefault="00000000">
      <w:r>
        <w:t xml:space="preserve">281</w:t>
      </w:r>
    </w:p>
    <w:p w14:paraId="7BE79055" w14:textId="77777777" w:rsidR="006F4CD4" w:rsidRDefault="00000000">
      <w:r>
        <w:t xml:space="preserve">Before you is the sarcophagus of a monk. All his wealth is a set of prayer beads (- 187), and they lie right on the tombstone. You may take them with you. The tension piercing the air does not allow you to linger: everything in you strives away from this place. All that remains is to choose which door to leave by: the right (547) or the left (501).</w:t>
      </w:r>
    </w:p>
    <w:p w14:paraId="7D98F82C" w14:textId="77777777" w:rsidR="006F4CD4" w:rsidRDefault="00000000">
      <w:r>
        <w:t xml:space="preserve">282</w:t>
      </w:r>
    </w:p>
    <w:p w14:paraId="7075B461" w14:textId="77777777" w:rsidR="006F4CD4" w:rsidRDefault="00000000">
      <w:r>
        <w:t xml:space="preserve">The middle door opens into a short corridor that forks. Will you go into the right passage (368) or the left (536)?</w:t>
      </w:r>
    </w:p>
    <w:p w14:paraId="6E95EBF1" w14:textId="77777777" w:rsidR="006F4CD4" w:rsidRDefault="00000000">
      <w:r>
        <w:t xml:space="preserve">283</w:t>
      </w:r>
    </w:p>
    <w:p w14:paraId="08895C63" w14:textId="77777777" w:rsidR="006F4CD4" w:rsidRDefault="00000000">
      <w:r>
        <w:t xml:space="preserve">What will you show the knight as a pass? A little mirror? A bronze scroll? A golden ring? If you have none of these items, you will have to cut your way forward with your sword - 567.</w:t>
      </w:r>
    </w:p>
    <w:p w14:paraId="18AA01BB" w14:textId="77777777" w:rsidR="006F4CD4" w:rsidRDefault="00000000">
      <w:r>
        <w:t xml:space="preserve">284</w:t>
      </w:r>
    </w:p>
    <w:p w14:paraId="4D112C83" w14:textId="77777777" w:rsidR="006F4CD4" w:rsidRDefault="00000000">
      <w:r>
        <w:t xml:space="preserve">You say that the Princess is imprisoned in the Black Castle and you have decided to free her. But is your answer not too rash? - 555.</w:t>
      </w:r>
    </w:p>
    <w:p w14:paraId="26E585AB" w14:textId="77777777" w:rsidR="006F4CD4" w:rsidRDefault="00000000">
      <w:r>
        <w:t xml:space="preserve">285</w:t>
      </w:r>
    </w:p>
    <w:p w14:paraId="4E45B00F" w14:textId="77777777" w:rsidR="006F4CD4" w:rsidRDefault="00000000">
      <w:r>
        <w:t xml:space="preserve">You open the door and take a few steps forward. At that moment you notice that you have ended up in a far from ordinary place. This is the Dungeon of the Dead. God knows where it came from in this castle, only recently raised by the evil spells of Barlad Dert. But the most terrible thing is that you are standing right on a tombstone. On it, in letters barely visible with age, is written: “Whoever disturbs my sleep will rest forever beside me.” A chill runs down your spine. What if it is true... But what is this? The tombstone flips open, throwing you back, and from it rises a tall skeleton in knightly armour. You freeze with horror, and it moves straight towards you, smiling with the empty dark grin of its mouth - 321.</w:t>
      </w:r>
    </w:p>
    <w:p w14:paraId="62801F77" w14:textId="77777777" w:rsidR="006F4CD4" w:rsidRDefault="00000000">
      <w:r>
        <w:t xml:space="preserve">286</w:t>
      </w:r>
    </w:p>
    <w:p w14:paraId="68440746" w14:textId="77777777" w:rsidR="006F4CD4" w:rsidRDefault="00000000">
      <w:r>
        <w:t xml:space="preserve">No sooner have you stepped onto the left road than, that very second, it seems as if your head is spinning and the forest has begun to whirl madly around. Then everything calms down as suddenly as it began. You are standing on the road again. There is no fork behind you, and the road is completely different. But there is nothing to be done: you must go forward - 129.</w:t>
      </w:r>
    </w:p>
    <w:p w14:paraId="14D7E99D" w14:textId="77777777" w:rsidR="006F4CD4" w:rsidRDefault="00000000">
      <w:r>
        <w:t xml:space="preserve">287</w:t>
      </w:r>
    </w:p>
    <w:p w14:paraId="3A29F611" w14:textId="77777777" w:rsidR="006F4CD4" w:rsidRDefault="00000000">
      <w:r>
        <w:t xml:space="preserve">You try to light a light, but some invisible hand throws a black cloth over it, and it goes out - 233.</w:t>
      </w:r>
    </w:p>
    <w:p w14:paraId="76D1AF55" w14:textId="77777777" w:rsidR="006F4CD4" w:rsidRDefault="00000000">
      <w:r>
        <w:t xml:space="preserve">288</w:t>
      </w:r>
    </w:p>
    <w:p w14:paraId="654042D1" w14:textId="77777777" w:rsidR="006F4CD4" w:rsidRDefault="00000000">
      <w:r>
        <w:t xml:space="preserve">Maps of Elgariol are indeed spread out on the table. The arrows drawn with the wizard’s fine pen leave no doubt: the invasion was to begin any day now. Then countless hordes of Orcs and Goblins would have poured along the Great Southern Highway towards Elissa. Clearly, the wizard quite rightly believed that the threat of an assault on the capital and your father’s death would break the Princess. You may be proud: the evil sorcerer’s plans have been thwarted, and at the very last moment. Now you may either approach the mirror (165) or examine the cupboard (560). If you have already done both, then 493.</w:t>
      </w:r>
    </w:p>
    <w:p w14:paraId="6D503E57" w14:textId="77777777" w:rsidR="006F4CD4" w:rsidRDefault="00000000">
      <w:r>
        <w:t xml:space="preserve">289</w:t>
      </w:r>
    </w:p>
    <w:p w14:paraId="3A747775" w14:textId="77777777" w:rsidR="006F4CD4" w:rsidRDefault="00000000">
      <w:r>
        <w:t xml:space="preserve">Having gathered brushwood, you can light a small fire, refresh yourself with delicious hare meat and restore 6 STRENGTH. However, you have nothing to carry it in - you will have to eat it all on the spot. It is no longer possible to find the way back, and you have to follow the path that leads deeper into the forest from the place where the trap stood - 406.</w:t>
      </w:r>
    </w:p>
    <w:p w14:paraId="2117940E" w14:textId="77777777" w:rsidR="006F4CD4" w:rsidRDefault="00000000">
      <w:r>
        <w:t xml:space="preserve">290</w:t>
      </w:r>
    </w:p>
    <w:p w14:paraId="20979AAE" w14:textId="77777777" w:rsidR="006F4CD4" w:rsidRDefault="00000000">
      <w:r>
        <w:t xml:space="preserve">You cast the Fire spell, and a fireball hits the first Goblin in the chest. One of the opponents is dead, but the second remains. If you wish, use the Copy spell and find out who will win. GOBLIN Agility 7 Strength 6 Loyalty 8 As soon as you manage to reduce its Loyalty to 3, the Goblin will flee. If you killed both, then 620; if only one, you may take from him the bronze whistle (- 214), which he will no longer need, and cross the river - 118.</w:t>
      </w:r>
    </w:p>
    <w:p w14:paraId="7315C486" w14:textId="77777777" w:rsidR="006F4CD4" w:rsidRDefault="00000000">
      <w:r>
        <w:t xml:space="preserve">291</w:t>
      </w:r>
    </w:p>
    <w:p w14:paraId="2521352E" w14:textId="77777777" w:rsidR="006F4CD4" w:rsidRDefault="00000000">
      <w:r>
        <w:t xml:space="preserve">There are two paths before you. One goes into the forest to the right of the entrance to the house (294), the other goes around it on the left side, passing through the garden (334). Which one will you take?</w:t>
      </w:r>
    </w:p>
    <w:p w14:paraId="0601D9CA" w14:textId="77777777" w:rsidR="006F4CD4" w:rsidRDefault="00000000">
      <w:r>
        <w:t xml:space="preserve">292</w:t>
      </w:r>
    </w:p>
    <w:p w14:paraId="100CD714" w14:textId="77777777" w:rsidR="006F4CD4" w:rsidRDefault="00000000">
      <w:r>
        <w:t xml:space="preserve">After about a quarter of an hour’s walk, a Hyena comes out onto the path and blocks your way. Try to find out what it wants (503), or do you want to fight it (264)?</w:t>
      </w:r>
    </w:p>
    <w:p w14:paraId="57A3D2AF" w14:textId="77777777" w:rsidR="006F4CD4" w:rsidRDefault="00000000">
      <w:r>
        <w:t xml:space="preserve">293</w:t>
      </w:r>
    </w:p>
    <w:p w14:paraId="42D67B29" w14:textId="77777777" w:rsidR="006F4CD4" w:rsidRDefault="00000000">
      <w:r>
        <w:t xml:space="preserve">The peacock feather flares up in your hands, but at once someone’s hand throws a black cloth over it, and it goes out - 233.</w:t>
      </w:r>
    </w:p>
    <w:p w14:paraId="393FA9D7" w14:textId="77777777" w:rsidR="006F4CD4" w:rsidRDefault="00000000">
      <w:r>
        <w:t xml:space="preserve">294</w:t>
      </w:r>
    </w:p>
    <w:p w14:paraId="5A635DB1" w14:textId="77777777" w:rsidR="006F4CD4" w:rsidRDefault="00000000">
      <w:r>
        <w:t xml:space="preserve">Soon the path brings you out onto the road - 27.</w:t>
      </w:r>
    </w:p>
    <w:p w14:paraId="310E3F2C" w14:textId="77777777" w:rsidR="006F4CD4" w:rsidRDefault="00000000">
      <w:r>
        <w:t xml:space="preserve">295</w:t>
      </w:r>
    </w:p>
    <w:p w14:paraId="0A9A35BB" w14:textId="77777777" w:rsidR="006F4CD4" w:rsidRDefault="00000000">
      <w:r>
        <w:t xml:space="preserve">Hearing about the castle, the Cook immediately becomes less talkative. Either he does not want to say anything, or he is forbidden to do so, and he quite reasonably suspects you of being a spy. However, in the end you manage to get him talking. In strict confidence, having made you promise ten times that you will not let it slip, and constantly looking around to see whether the kitchen boys are eavesdropping, he tells you the very latest gossip, which only yesterday spread through the citadel: the wizard has taken to playing cards. Trying not to show that you expected something more, you ask him which rooms you have not yet seen on this floor and what there is of interest in the castle at all. But the Cook does not understand your question. “What other rooms?” he asks in genuine surprise. “Our kitchen and the mage’s study - that’s all the rooms there are. From here” - he points to the hatch - “we send food up to him. The castle is small, of course, but how convenient and well thought-out everything is!” You realise that the wizard has taken care to enchant his servants against unnecessary questions, and, thanking him for the conversation, you leave the kitchen - 379.</w:t>
      </w:r>
    </w:p>
    <w:p w14:paraId="590C09FE" w14:textId="77777777" w:rsidR="006F4CD4" w:rsidRDefault="00000000">
      <w:r>
        <w:t xml:space="preserve">296</w:t>
      </w:r>
    </w:p>
    <w:p w14:paraId="3DE844EB" w14:textId="77777777" w:rsidR="006F4CD4" w:rsidRDefault="00000000">
      <w:r>
        <w:t xml:space="preserve">You take a comb out of your backpack and offer it to the hostess. She gladly accepts the pretty little thing and says that no one has given her such gifts for a long time. She is not used to being in debt and offers her help in return. But you do not risk trusting her and saying that you are going to fight Barlad Dert - the Enchanted Forest has taught you much. Then the mistress of the harem asks whether you have a beloved girl. And before you have time to answer, she gives you for her </w:t>
      </w:r>
      <w:r>
        <w:t xml:space="preserve">a crystal little bottle of exquisite elven perfume (- 223). It is not customary to refuse gifts: you thank her, embarrassed. After that the mistress of the harem withdraws to her room, giving you the opportunity to talk with the mage’s wives (returning to 255) or to leave the harem into the next corridor (251).</w:t>
      </w:r>
    </w:p>
    <w:p w14:paraId="12A8B794" w14:textId="77777777" w:rsidR="006F4CD4" w:rsidRDefault="00000000">
      <w:r>
        <w:t xml:space="preserve">297</w:t>
      </w:r>
    </w:p>
    <w:p w14:paraId="6D9751D3" w14:textId="77777777" w:rsidR="006F4CD4" w:rsidRDefault="00000000">
      <w:r>
        <w:t xml:space="preserve">You stroke the Pegasus, and it responds to the caress with a joyful neigh. Few people here treat the unfortunate animal well, and you have won its favour. Now, if you have to get out of the castle and there is an open window in the room, you may call it by reading paragraph 609. But bear in mind: the Pegasus can carry you only to the King’s Palace, for it has more than once taken the sorcerer’s envoys there. Since you do not know how to control it, you will not be able to get to any other place. Having stroked the Pegasus, you leave the stable and head towards the building in the centre of the courtyard - 416.</w:t>
      </w:r>
    </w:p>
    <w:p w14:paraId="612AFA2B" w14:textId="77777777" w:rsidR="006F4CD4" w:rsidRDefault="00000000">
      <w:r>
        <w:t xml:space="preserve">298</w:t>
      </w:r>
    </w:p>
    <w:p w14:paraId="48CC40D3" w14:textId="77777777" w:rsidR="006F4CD4" w:rsidRDefault="00000000">
      <w:r>
        <w:t xml:space="preserve">“You deceived me!” the Lion growls in indignation. “You do not know the right words!” And its paw strikes before you have time to defend yourself (lose 2 STRENGTH). Now return to 257 and try to defeat the gatekeeper in honest combat.</w:t>
      </w:r>
    </w:p>
    <w:p w14:paraId="5EDFCC7F" w14:textId="77777777" w:rsidR="006F4CD4" w:rsidRDefault="00000000">
      <w:r>
        <w:t xml:space="preserve">299</w:t>
      </w:r>
    </w:p>
    <w:p w14:paraId="4AB508EA" w14:textId="77777777" w:rsidR="006F4CD4" w:rsidRDefault="00000000">
      <w:r>
        <w:t xml:space="preserve">You cast the Weakness spell and... feel yourself growing weaker. The treacherous knight has turned the spell back on you: now, during the fight, you will have to subtract 2 from your ATTACK STRENGTH - 567.</w:t>
      </w:r>
    </w:p>
    <w:p w14:paraId="1E23DE9D" w14:textId="77777777" w:rsidR="006F4CD4" w:rsidRDefault="00000000">
      <w:r>
        <w:t xml:space="preserve">300</w:t>
      </w:r>
    </w:p>
    <w:p w14:paraId="611FEC33" w14:textId="77777777" w:rsidR="006F4CD4" w:rsidRDefault="00000000">
      <w:r>
        <w:t xml:space="preserve">Which door will you try to leave by now: the one in front of you (337), or the one on the left (595)?</w:t>
      </w:r>
    </w:p>
    <w:p w14:paraId="20B53F17" w14:textId="77777777" w:rsidR="006F4CD4" w:rsidRDefault="00000000">
      <w:r>
        <w:t xml:space="preserve">301</w:t>
      </w:r>
    </w:p>
    <w:p w14:paraId="644211AC" w14:textId="77777777" w:rsidR="006F4CD4" w:rsidRDefault="00000000">
      <w:r>
        <w:t xml:space="preserve">The narrow, long room leads into a wide ceremonial staircase rising upwards. At the foot of the stairs there are four large wooden chairs: three on the left and one, slightly apart, on the right. The carved back of the right-hand chair is decorated with a large golden crown. In the chairs are Green Knights. They wear neither helmets nor heavy armour, only light cuirasses and cloaks embroidered with the silhouette of the Black Castle. The knight sitting in the chair with the crown is clearly the Captain. Tilting his head slightly to one side, he points you out to two others. They rise from their chairs and slowly approach. With a clang that chills the blood, swords fly from their scabbards. Your heart pounds: you realise that at last you have reached the heart of the citadel. If you have a Talisman or a silver vessel, you may try to use them. Otherwise - 628.</w:t>
      </w:r>
    </w:p>
    <w:p w14:paraId="55ACD5CA" w14:textId="77777777" w:rsidR="006F4CD4" w:rsidRDefault="00000000">
      <w:r>
        <w:t xml:space="preserve">302</w:t>
      </w:r>
    </w:p>
    <w:p w14:paraId="62928C35" w14:textId="77777777" w:rsidR="006F4CD4" w:rsidRDefault="00000000">
      <w:r>
        <w:t xml:space="preserve">You come closer and bend over the dying man. "I know I haven't long left to live," he says. "And you can't help me in any way. I ask you only one thing: ease my suffering. Let me drink from your flask." What will you do? Let the dying man drink? - 11. Refuse and go on? - 629.</w:t>
      </w:r>
    </w:p>
    <w:p w14:paraId="2B19C7B0" w14:textId="77777777" w:rsidR="006F4CD4" w:rsidRDefault="00000000">
      <w:r>
        <w:t xml:space="preserve">303</w:t>
      </w:r>
    </w:p>
    <w:p w14:paraId="170E7D23" w14:textId="77777777" w:rsidR="006F4CD4" w:rsidRDefault="00000000">
      <w:r>
        <w:t xml:space="preserve">The forest thins out, the path in the grass is almost invisible, and more and more moss appears underfoot. You can feel the ground becoming softer and softer; you can only make progress with great difficulty, the earth sucks you down. But the path runs steadily onwards, and you can either follow it further (99), or return to the fork and go right (117).</w:t>
      </w:r>
    </w:p>
    <w:p w14:paraId="21E36529" w14:textId="77777777" w:rsidR="006F4CD4" w:rsidRDefault="00000000">
      <w:r>
        <w:t xml:space="preserve">304</w:t>
      </w:r>
    </w:p>
    <w:p w14:paraId="2BAC8746" w14:textId="77777777" w:rsidR="006F4CD4" w:rsidRDefault="00000000">
      <w:r>
        <w:t xml:space="preserve">The path leaves the forest and runs across an unploughed field not far from the edge of the trees. You begin to realise that you have probably not gone in the right direction: after all, the Black Castle should be in the very heart of the forest. Looking around, you notice that to the left there is only a thin strip of trees, beyond which a large lake glitters and shimmers in the sun. Go on - 88, turn towards the lake - 12.</w:t>
      </w:r>
    </w:p>
    <w:p w14:paraId="14CE56CF" w14:textId="77777777" w:rsidR="006F4CD4" w:rsidRDefault="00000000">
      <w:r>
        <w:t xml:space="preserve">305</w:t>
      </w:r>
    </w:p>
    <w:p w14:paraId="4AE4F686" w14:textId="77777777" w:rsidR="006F4CD4" w:rsidRDefault="00000000">
      <w:r>
        <w:t xml:space="preserve">The path grows wider and wider and turns into a broad road. You are puzzled: who would have thought to lay such a route in the middle of the thicket? Perhaps the road was simply never finished? But that will remain one of the mysteries of the Enchanted Forest that you are unlikely ever to solve. The end of the road is already in sight: it leads out onto a huge clearing. The trees along its edge are felled and charred; it seems a fire raged here not long ago. Several more roads just as wide lead onto the deserted clearing - 412.</w:t>
      </w:r>
    </w:p>
    <w:p w14:paraId="4CD25CC7" w14:textId="77777777" w:rsidR="006F4CD4" w:rsidRDefault="00000000">
      <w:r>
        <w:t xml:space="preserve">306</w:t>
      </w:r>
    </w:p>
    <w:p w14:paraId="3D3E1FED" w14:textId="77777777" w:rsidR="006F4CD4" w:rsidRDefault="00000000">
      <w:r>
        <w:t xml:space="preserve">The last thing you will see in this life will be a gigantic black boulder catching up with you, and the letters B and D, burning on it with an evil green flame and blotting out the sky from you...</w:t>
      </w:r>
    </w:p>
    <w:p w14:paraId="135B9494" w14:textId="77777777" w:rsidR="006F4CD4" w:rsidRDefault="00000000">
      <w:r>
        <w:t xml:space="preserve">307</w:t>
      </w:r>
    </w:p>
    <w:p w14:paraId="3B5F9E33" w14:textId="77777777" w:rsidR="006F4CD4" w:rsidRDefault="00000000">
      <w:r>
        <w:t xml:space="preserve">You fill your flask. In future you may use this water in the same way as the water you had with you. Then, carefully looking around, you go on along the main street - 161.</w:t>
      </w:r>
    </w:p>
    <w:p w14:paraId="5E44D95A" w14:textId="77777777" w:rsidR="006F4CD4" w:rsidRDefault="00000000">
      <w:r>
        <w:t xml:space="preserve">308</w:t>
      </w:r>
    </w:p>
    <w:p w14:paraId="12532ED6" w14:textId="77777777" w:rsidR="006F4CD4" w:rsidRDefault="00000000">
      <w:r>
        <w:t xml:space="preserve">You approach the central building, and the guardhouse no longer blocks the long, low building at the back of the yard. It is either a shed or a stable. At the same time, </w:t>
      </w:r>
      <w:r>
        <w:t xml:space="preserve">the river draws your attention more and more. Perhaps with its help you can get under the citadel unnoticed? Or should you swim across it and inspect the part of the yard that is not visible now? Where will you head? To the central building? - 416. To the low building on the right? - 386. To the river? - 4.</w:t>
      </w:r>
    </w:p>
    <w:p w14:paraId="1C3872C1" w14:textId="77777777" w:rsidR="006F4CD4" w:rsidRDefault="00000000">
      <w:r>
        <w:t xml:space="preserve">309</w:t>
      </w:r>
    </w:p>
    <w:p w14:paraId="3C9713A1" w14:textId="77777777" w:rsidR="006F4CD4" w:rsidRDefault="00000000">
      <w:r>
        <w:t xml:space="preserve">A knight appears on the road, galloping at full speed. He wears heavy green armour; in his hand is a lance; on his shield is the silhouette of the huge Black Castle, and a little to the left and lower down, a blue snake. You cannot take your eyes off the shield; the image begins to grow, and at some point you feel as if you are standing right in front of that castle, and the snake turns into a wide river disappearing beneath one of the corner turrets... A sharp pain brings you to your senses. You realise that the Green Knight has simply hypnotised you with an enchanted shield, and now, having struck you with his lance (lose 3 STAMINA) and knocked it aside, he wheels round at full gallop, drawing his sword from its scabbard. If you want to try to run, do not hesitate (481). Otherwise - fight: it is already too late to try to cast any spell. GREEN KNIGHT Skill 10 Stamina 10 If you have defeated him, then 126. But bear in mind, each time you will have to subtract 1 from your ATTACK STRENGTH, because he is fighting on horseback and you are not.</w:t>
      </w:r>
    </w:p>
    <w:p w14:paraId="0AD8E634" w14:textId="77777777" w:rsidR="006F4CD4" w:rsidRDefault="00000000">
      <w:r>
        <w:t xml:space="preserve">310</w:t>
      </w:r>
    </w:p>
    <w:p w14:paraId="3E03FCC8" w14:textId="77777777" w:rsidR="006F4CD4" w:rsidRDefault="00000000">
      <w:r>
        <w:t xml:space="preserve">The old man smiles happily and says that, although he does not hope to live to see the day when the forces of Evil are overthrown, he will gladly help a brave traveller. He tells you that the road will pass by the deadly Brown Marshes, so at the first fork you must not turn off it under any circumstances: the swamp does not release its victims. Besides this, he warns you that the most terrible and courageous warriors among the wizard's servants are the Green Knights. Not only do they fight bravely, but few are able to withstand their onslaught. Barlad Dert passed on to them a portion of his skill, and now they are no less adept at dispelling many of an enemy's spells, but most successfully of all - the Copy spell. Wondering how the old man knows all this, you thank him and set off onwards - 179.</w:t>
      </w:r>
    </w:p>
    <w:p w14:paraId="3A055EB9" w14:textId="77777777" w:rsidR="006F4CD4" w:rsidRDefault="00000000">
      <w:r>
        <w:t xml:space="preserve">311</w:t>
      </w:r>
    </w:p>
    <w:p w14:paraId="7B0F9F6B" w14:textId="77777777" w:rsidR="006F4CD4" w:rsidRDefault="00000000">
      <w:r>
        <w:t xml:space="preserve">When she sees the little mirror, at first she takes the unfamiliar object with interest. But as soon as the woman looks into it, her face twists with malice. The elegant trinket flies to the floor and shatters into pieces. It seems you will still have to fight - 93.</w:t>
      </w:r>
    </w:p>
    <w:p w14:paraId="2163BF43" w14:textId="77777777" w:rsidR="006F4CD4" w:rsidRDefault="00000000">
      <w:r>
        <w:t xml:space="preserve">312</w:t>
      </w:r>
    </w:p>
    <w:p w14:paraId="0AAD3CB1" w14:textId="77777777" w:rsidR="006F4CD4" w:rsidRDefault="00000000">
      <w:r>
        <w:t xml:space="preserve">You manage to build a raft, but afterwards you feel completely exhausted and worn out (lose 3 STAMINA) by the unfamiliar work. However, you cross the lake quite safely, although another surprise awaits on the opposite bank - 192.</w:t>
      </w:r>
    </w:p>
    <w:p w14:paraId="32FE137D" w14:textId="77777777" w:rsidR="006F4CD4" w:rsidRDefault="00000000">
      <w:r>
        <w:t xml:space="preserve">313</w:t>
      </w:r>
    </w:p>
    <w:p w14:paraId="583E7D4C" w14:textId="77777777" w:rsidR="006F4CD4" w:rsidRDefault="00000000">
      <w:r>
        <w:t xml:space="preserve">The spell works successfully, and you swim across the river without incident - 222.</w:t>
      </w:r>
    </w:p>
    <w:p w14:paraId="7059B31C" w14:textId="77777777" w:rsidR="006F4CD4" w:rsidRDefault="00000000">
      <w:r>
        <w:t xml:space="preserve">314</w:t>
      </w:r>
    </w:p>
    <w:p w14:paraId="3C392598" w14:textId="77777777" w:rsidR="006F4CD4" w:rsidRDefault="00000000">
      <w:r>
        <w:t xml:space="preserve">You cast the Weakness spell - and indeed grow weaker. You - not the knights! They, without thinking twice, have directed the magic back. Now fight them, but reduce your ATTACK STRENGTH by 2 - 183.</w:t>
      </w:r>
    </w:p>
    <w:p w14:paraId="77640BC3" w14:textId="77777777" w:rsidR="006F4CD4" w:rsidRDefault="00000000">
      <w:r>
        <w:t xml:space="preserve">315</w:t>
      </w:r>
    </w:p>
    <w:p w14:paraId="542425FC" w14:textId="77777777" w:rsidR="006F4CD4" w:rsidRDefault="00000000">
      <w:r>
        <w:t xml:space="preserve">You turn to the Chief of the Guard and say: "I was instructed to pass on to you...", but the phrase remains unfinished. The Goblin's eyes bulge, and his hand reaches for the bell. In an instant the room fills with armed Orcs. You try to resist, but one of the guards, creeping up from behind, strikes you with the flat of his sword on the head (lose 2 STAMINA). You lose consciousness... - 409.</w:t>
      </w:r>
    </w:p>
    <w:p w14:paraId="09D20EFD" w14:textId="77777777" w:rsidR="006F4CD4" w:rsidRDefault="00000000">
      <w:r>
        <w:t xml:space="preserve">316</w:t>
      </w:r>
    </w:p>
    <w:p w14:paraId="5A95BC9A" w14:textId="77777777" w:rsidR="006F4CD4" w:rsidRDefault="00000000">
      <w:r>
        <w:t xml:space="preserve">You draw your sword and attack the Dragon. Breathing flame (lose 4 STAMINA), it throws itself into the fight. DRAGON Skill 12 Stamina 8 By the way, having discovered that you face such a strong opponent, you may use the Copy spell. If you manage to wound the Dragon twice, then 513.</w:t>
      </w:r>
    </w:p>
    <w:p w14:paraId="3D713EBB" w14:textId="77777777" w:rsidR="006F4CD4" w:rsidRDefault="00000000">
      <w:r>
        <w:t xml:space="preserve">317</w:t>
      </w:r>
    </w:p>
    <w:p w14:paraId="3C805D28" w14:textId="77777777" w:rsidR="006F4CD4" w:rsidRDefault="00000000">
      <w:r>
        <w:t xml:space="preserve">Having made up your mind, you show the ring. In reply he tells you that he was once one of three wizards who lived in the forest before the arrival of Barlad Dert. His name is Hernok. When hard times came, he, the only one of the three, declared war on the mage. And he failed. The silver ring - a symbol of power and wisdom - was stolen, and he himself was thrown into this underground prison. It is no wonder the old man begs you to return the ring. Will you do so (127)? Or refuse and see who is sitting in the neighbouring cell (225)?</w:t>
      </w:r>
    </w:p>
    <w:p w14:paraId="23829D7A" w14:textId="77777777" w:rsidR="006F4CD4" w:rsidRDefault="00000000">
      <w:r>
        <w:t xml:space="preserve">318</w:t>
      </w:r>
    </w:p>
    <w:p w14:paraId="64E011E8" w14:textId="77777777" w:rsidR="006F4CD4" w:rsidRDefault="00000000">
      <w:r>
        <w:t xml:space="preserve">Easily flipping back the lid of the chest, you take out a large metal key. It is engraved: "All". This key will help you open many locked doors in the castle. If some door does not open in the usual way, try subtracting 40 from the number of the paragraph you are on - perhaps the key will fit. But now you must hurry and leave - 193.</w:t>
      </w:r>
    </w:p>
    <w:p w14:paraId="031BE127" w14:textId="77777777" w:rsidR="006F4CD4" w:rsidRDefault="00000000">
      <w:r>
        <w:t xml:space="preserve">319</w:t>
      </w:r>
    </w:p>
    <w:p w14:paraId="5F994FE9" w14:textId="77777777" w:rsidR="006F4CD4" w:rsidRDefault="00000000">
      <w:r>
        <w:t xml:space="preserve">The gates are well guarded. Three Orcs stand by them, looking you up and down suspiciously. You realise that it will not be easy to get into the castle. If you know the password, use it; if not, you will have to make up on the spot what to say to them. Will you claim that you are a travelling merchant and are going to the castle to trade (31), that you are a gambler and are going to entertain the wizard (439), or that you are going to enlist in the sorcerer's army (146)? Otherwise you will have to fight - 428.</w:t>
      </w:r>
    </w:p>
    <w:p w14:paraId="179B8713" w14:textId="77777777" w:rsidR="006F4CD4" w:rsidRDefault="00000000">
      <w:r>
        <w:t xml:space="preserve">320</w:t>
      </w:r>
    </w:p>
    <w:p w14:paraId="44999DD2" w14:textId="77777777" w:rsidR="006F4CD4" w:rsidRDefault="00000000">
      <w:r>
        <w:t xml:space="preserve">You go round the corner. Right in front of you is a Green Knight. A baron's crown gleams on his shield, and his sword is pointed straight at you. "Pass!" he says dully from beneath his visor. Will you risk offering something as a pass, or attack him? If the former, then 355; if the latter - 543. In addition, if you wish, you may try to use the silver vessel.</w:t>
      </w:r>
    </w:p>
    <w:p w14:paraId="54486ACA" w14:textId="77777777" w:rsidR="006F4CD4" w:rsidRDefault="00000000">
      <w:r>
        <w:t xml:space="preserve">321</w:t>
      </w:r>
    </w:p>
    <w:p w14:paraId="793597A1" w14:textId="77777777" w:rsidR="006F4CD4" w:rsidRDefault="00000000">
      <w:r>
        <w:t xml:space="preserve">The spirit of the dead, which keeps a vigilant guard over the graves, has awakened. Now you will have to fight it. Will you try to cast some spell (640) or fight with your sword (247)?</w:t>
      </w:r>
    </w:p>
    <w:p w14:paraId="1806E9EF" w14:textId="77777777" w:rsidR="006F4CD4" w:rsidRDefault="00000000">
      <w:r>
        <w:t xml:space="preserve">322</w:t>
      </w:r>
    </w:p>
    <w:p w14:paraId="5C4945C5" w14:textId="77777777" w:rsidR="006F4CD4" w:rsidRDefault="00000000">
      <w:r>
        <w:t xml:space="preserve">Climbing the stairs, you find yourself in a small antechamber. Surely the goal is not far now: the furnishings here are much richer and more luxurious; it is only strange that there are no guards at the doors. To the right of the entrance is a huge window; in the walls - opposite and to the right - are doors. Which door will you go through? Straight ahead (277) or to the right (556)?</w:t>
      </w:r>
    </w:p>
    <w:p w14:paraId="02068F81" w14:textId="77777777" w:rsidR="006F4CD4" w:rsidRDefault="00000000">
      <w:r>
        <w:t xml:space="preserve">323</w:t>
      </w:r>
    </w:p>
    <w:p w14:paraId="50BC01C8" w14:textId="77777777" w:rsidR="006F4CD4" w:rsidRDefault="00000000">
      <w:r>
        <w:t xml:space="preserve">You open the door and enter a very strange room. It is absolutely empty: bare walls, no furniture. Three doors lead out of the room, one of which is the one you have just come through. Suddenly a small hunched old woman separates herself from the wall. At first you did not notice her, and was she even there? Slowly approaching you, she holds out her hand, as if asking for alms. What will you do? Show a pass, swing your sword at her (522), give her money (137), or offer some kind of gift (194)?</w:t>
      </w:r>
    </w:p>
    <w:p w14:paraId="579D3F28" w14:textId="77777777" w:rsidR="006F4CD4" w:rsidRDefault="00000000">
      <w:r>
        <w:t xml:space="preserve">324</w:t>
      </w:r>
    </w:p>
    <w:p w14:paraId="468CC8C8" w14:textId="77777777" w:rsidR="006F4CD4" w:rsidRDefault="00000000">
      <w:r>
        <w:t xml:space="preserve">As you lean over the Princess, the candlelight falls on the ruby in the ring, and the stone comes to life. It seems to you that warmth begins to emanate from it, yet the ring itself remains quite cold... Oh, a miracle: the warmth from the ring not only warms the Princess, but wakes her too! She takes a deep breath and, half-opening her eyes, sits up in bed. Looking around from beneath half-lowered eyelids, the Princess asks whether her gaoler, the hated Barlad Dert, is still alive. Fortunately, you can gladden her: the sorcerer is dead - 655.</w:t>
      </w:r>
    </w:p>
    <w:p w14:paraId="21FF8609" w14:textId="77777777" w:rsidR="006F4CD4" w:rsidRDefault="00000000">
      <w:r>
        <w:t xml:space="preserve">325</w:t>
      </w:r>
    </w:p>
    <w:p w14:paraId="62C5D7E4" w14:textId="77777777" w:rsidR="006F4CD4" w:rsidRDefault="00000000">
      <w:r>
        <w:t xml:space="preserve">You are in luck: not only have you found yourself in the Black Castle, but you also still have the Green Knight’s armour with you. Before each door you have the right to decide whether you want to enter it wearing the armour or not. However, if you decide to change, bear in mind that this is only possible in an empty room. If the armour is on you, add 60 to the number of the paragraph to which the door will lead. In that case, if clothing plays any role at all, you will read what happens when you want to pass yourself off as a knight. If not, it will be the most ordinary paragraph, having nothing whatsoever to do with your adventures. Now return to 265 and continue on.</w:t>
      </w:r>
    </w:p>
    <w:p w14:paraId="5AF830C0" w14:textId="77777777" w:rsidR="006F4CD4" w:rsidRDefault="00000000">
      <w:r>
        <w:t xml:space="preserve">326</w:t>
      </w:r>
    </w:p>
    <w:p w14:paraId="7E73174E" w14:textId="77777777" w:rsidR="006F4CD4" w:rsidRDefault="00000000">
      <w:r>
        <w:t xml:space="preserve">WATER SPIRIT Skill 9 Strength 8 If you have defeated him, then 573. If you wish, during the fight you may leave the tavern and run away - 504.</w:t>
      </w:r>
    </w:p>
    <w:p w14:paraId="2051F836" w14:textId="77777777" w:rsidR="006F4CD4" w:rsidRDefault="00000000">
      <w:r>
        <w:t xml:space="preserve">327</w:t>
      </w:r>
    </w:p>
    <w:p w14:paraId="03ABE040" w14:textId="77777777" w:rsidR="006F4CD4" w:rsidRDefault="00000000">
      <w:r>
        <w:t xml:space="preserve">This is some kind of wrong Dragon. Jewels interest him little, and he makes that quite clear to you by breathing out a jet of flame (lose 2 STRENGTH). Now you will have to fight - 316.</w:t>
      </w:r>
    </w:p>
    <w:p w14:paraId="73C6A64D" w14:textId="77777777" w:rsidR="006F4CD4" w:rsidRDefault="00000000">
      <w:r>
        <w:t xml:space="preserve">328</w:t>
      </w:r>
    </w:p>
    <w:p w14:paraId="26E6DAE0" w14:textId="77777777" w:rsidR="006F4CD4" w:rsidRDefault="00000000">
      <w:r>
        <w:t xml:space="preserve">Before the Orcs have time to understand what is going on, you attack them. FIRST ORC Skill 8 Strength 8 SECOND ORC Skill 7 Strength 8 You will have to fight them simultaneously. If you wish, you may use the spells of Copying, Skill or Weakness (in the latter cases you can either increase your Skill by 2 for the duration of the fight, or weaken by the same amount the STRIKE POWER of one of the opponents). If you killed both enemies in 8 attack rounds, then 505. If not, then 248.</w:t>
      </w:r>
    </w:p>
    <w:p w14:paraId="01678371" w14:textId="77777777" w:rsidR="006F4CD4" w:rsidRDefault="00000000">
      <w:r>
        <w:t xml:space="preserve">329</w:t>
      </w:r>
    </w:p>
    <w:p w14:paraId="7B2A4523" w14:textId="77777777" w:rsidR="006F4CD4" w:rsidRDefault="00000000">
      <w:r>
        <w:t xml:space="preserve">The path descends to the bottom of a shallow ravine. Above you, the road crosses over a bridge, but the slopes of the ravine are too steep to climb up to it. After a while you come to a sturdy log house, and the path ends at its door - 33.</w:t>
      </w:r>
    </w:p>
    <w:p w14:paraId="1FAB4DAC" w14:textId="77777777" w:rsidR="006F4CD4" w:rsidRDefault="00000000">
      <w:r>
        <w:t xml:space="preserve">330</w:t>
      </w:r>
    </w:p>
    <w:p w14:paraId="09CF8B8A" w14:textId="77777777" w:rsidR="006F4CD4" w:rsidRDefault="00000000">
      <w:r>
        <w:t xml:space="preserve">You take a step forward and, before you have properly realised what has happened, you feel the ground beneath your feet collapse with a crash, and you fly into a shallow pit, at the bottom of which several spears are fixed. One of them pierces you right through. It is a hunting trap set by Barlad Dert’s servants, and in a few minutes you will die. The Goblins really had no need to go any further into the forest than this place...</w:t>
      </w:r>
    </w:p>
    <w:p w14:paraId="7A28EE9E" w14:textId="77777777" w:rsidR="006F4CD4" w:rsidRDefault="00000000">
      <w:r>
        <w:t xml:space="preserve">331</w:t>
      </w:r>
    </w:p>
    <w:p w14:paraId="0F571A2A" w14:textId="77777777" w:rsidR="006F4CD4" w:rsidRDefault="00000000">
      <w:r>
        <w:t xml:space="preserve">She looks at you as if you are mad and, in indignation, breaks the arrow. She clearly did not like the gift. You may now either try to buy her off (137), or draw your sword and fight (522).</w:t>
      </w:r>
    </w:p>
    <w:p w14:paraId="1B936CFD" w14:textId="77777777" w:rsidR="006F4CD4" w:rsidRDefault="00000000">
      <w:r>
        <w:t xml:space="preserve">332</w:t>
      </w:r>
    </w:p>
    <w:p w14:paraId="01C8F470" w14:textId="77777777" w:rsidR="006F4CD4" w:rsidRDefault="00000000">
      <w:r>
        <w:t xml:space="preserve">The road from the tavern leads straight into the forest, and you are glad that at last you are going in the right direction. The low undergrowth once again gives way to ancient mighty trees. I wonder who, after all, laid all these roads and paths here? Could it be Barlad Dert’s tireless warriors? Or did they exist long before them? One way or another, you notice that you have not yet come across any abandoned paths: all of them are used a lot and often. Lost in your thoughts, you reach a fork. Your road goes straight on; another branches off to the left. But where will you go? Straight on? - 250. Or left? - 461.</w:t>
      </w:r>
    </w:p>
    <w:p w14:paraId="15562DF4" w14:textId="77777777" w:rsidR="006F4CD4" w:rsidRDefault="00000000">
      <w:r>
        <w:t xml:space="preserve">333</w:t>
      </w:r>
    </w:p>
    <w:p w14:paraId="262DA523" w14:textId="77777777" w:rsidR="006F4CD4" w:rsidRDefault="00000000">
      <w:r>
        <w:t xml:space="preserve">The path leads to a little house standing in the middle of a clearing. It is hard even to guess who could live in such a tiny hut. Probably either dwarves or little people. But when you are about to bend down and peer into the window (the house is half your height), suddenly a voice is heard from somewhere: “Talk to me, brave traveller.” “But who are you?” you ask, taken aback. “I am the Forest House,” comes the reply. The house itself is speaking to you! So, will you talk to it (149) or go on along the path leading away (98)?</w:t>
      </w:r>
    </w:p>
    <w:p w14:paraId="402502BC" w14:textId="77777777" w:rsidR="006F4CD4" w:rsidRDefault="00000000">
      <w:r>
        <w:t xml:space="preserve">334</w:t>
      </w:r>
    </w:p>
    <w:p w14:paraId="66E6CA06" w14:textId="77777777" w:rsidR="006F4CD4" w:rsidRDefault="00000000">
      <w:r>
        <w:t xml:space="preserve">You walk through the garden, and the path, winding, disappears into the forest - 99.</w:t>
      </w:r>
    </w:p>
    <w:p w14:paraId="3EE13F51" w14:textId="77777777" w:rsidR="006F4CD4" w:rsidRDefault="00000000">
      <w:r>
        <w:t xml:space="preserve">335</w:t>
      </w:r>
    </w:p>
    <w:p w14:paraId="6246D8EC" w14:textId="77777777" w:rsidR="006F4CD4" w:rsidRDefault="00000000">
      <w:r>
        <w:t xml:space="preserve">Searching the robbers’ clothes, you find 7 gold pieces, a stork feather (- 28) and a bronze statuette of the goddess of death Orroba (+ 109). You may take with you whatever you consider necessary and go on - 46.</w:t>
      </w:r>
    </w:p>
    <w:p w14:paraId="52FCAF0C" w14:textId="77777777" w:rsidR="006F4CD4" w:rsidRDefault="00000000">
      <w:r>
        <w:t xml:space="preserve">336</w:t>
      </w:r>
    </w:p>
    <w:p w14:paraId="42D44CFB" w14:textId="77777777" w:rsidR="006F4CD4" w:rsidRDefault="00000000">
      <w:r>
        <w:t xml:space="preserve">After thinking a little, you decide after all to pick the golden orange (+ 200). All is quiet around you—nothing special happens. Now you may leave the island. And besides, roll a die and tick off the corresponding LUCK square - 24.</w:t>
      </w:r>
    </w:p>
    <w:p w14:paraId="659A090E" w14:textId="77777777" w:rsidR="006F4CD4" w:rsidRDefault="00000000">
      <w:r>
        <w:t xml:space="preserve">337</w:t>
      </w:r>
    </w:p>
    <w:p w14:paraId="615A500D" w14:textId="77777777" w:rsidR="006F4CD4" w:rsidRDefault="00000000">
      <w:r>
        <w:t xml:space="preserve">You find yourself in the room of the Captain of the Guard. A proud and important Goblin, with puffed cheeks, in a cloak embroidered with gold braid, on which the letters “B” and “D” are stitched, he is sitting at a table and is very surprised to see you. Try to bribe him (613), talk to him (249), or will you fight (65)?</w:t>
      </w:r>
    </w:p>
    <w:p w14:paraId="60BDE720" w14:textId="77777777" w:rsidR="006F4CD4" w:rsidRDefault="00000000">
      <w:r>
        <w:t xml:space="preserve">338</w:t>
      </w:r>
    </w:p>
    <w:p w14:paraId="70589FBF" w14:textId="77777777" w:rsidR="006F4CD4" w:rsidRDefault="00000000">
      <w:r>
        <w:t xml:space="preserve">The road begins to wind; you soon get confused by its turns and stop understanding which direction you are going. Meanwhile it is getting dark. Feeling no particular danger (but feeling very tired), you spend the night right by the roadside (fortunately the nights are still warm) and continue your journey with the first rays of the sun. Overnight the road has not started behaving any better: first it comes right up to the forest edge, but then it rushes back into the thicket. At last there are two paths before you: right (151) and straight on (231). Which will you choose?</w:t>
      </w:r>
    </w:p>
    <w:p w14:paraId="12F55C86" w14:textId="77777777" w:rsidR="006F4CD4" w:rsidRDefault="00000000">
      <w:r>
        <w:t xml:space="preserve">339</w:t>
      </w:r>
    </w:p>
    <w:p w14:paraId="69EB3726" w14:textId="77777777" w:rsidR="006F4CD4" w:rsidRDefault="00000000">
      <w:r>
        <w:t xml:space="preserve">If you really have already met someone they know, then add up the ordinal numbers of the letters that make up his name, add 30 to this and look up the paragraph with the resulting number. If, however, you lied, the deception will certainly be uncovered, and it is better to start the fight yourself - 123.</w:t>
      </w:r>
    </w:p>
    <w:p w14:paraId="7FAFAF07" w14:textId="77777777" w:rsidR="006F4CD4" w:rsidRDefault="00000000">
      <w:r>
        <w:t xml:space="preserve">340</w:t>
      </w:r>
    </w:p>
    <w:p w14:paraId="11DA93E9" w14:textId="77777777" w:rsidR="006F4CD4" w:rsidRDefault="00000000">
      <w:r>
        <w:t xml:space="preserve">Not far away in the forest you can see a hut. It has long been abandoned, but it can serve as an excellent place to spend the night. Laying your sword beside you, you sleep lightly, but the night passes peacefully. You may restore 2 STRENGTH and set off at dawn - 509.</w:t>
      </w:r>
    </w:p>
    <w:p w14:paraId="09690892" w14:textId="77777777" w:rsidR="006F4CD4" w:rsidRDefault="00000000">
      <w:r>
        <w:t xml:space="preserve">341</w:t>
      </w:r>
    </w:p>
    <w:p w14:paraId="1D7A81FD" w14:textId="77777777" w:rsidR="006F4CD4" w:rsidRDefault="00000000">
      <w:r>
        <w:t xml:space="preserve">If you use the Skill spell, you may increase your Skill by 2 for the duration of the fight. If you prefer the Weakness spell, subtract 2 from the STRIKE POWER of any of the guards. If you chose these magical techniques or decided simply to fight with your sword, - 487. If, however, you wish to resort to the Fire spell, then 506.</w:t>
      </w:r>
    </w:p>
    <w:p w14:paraId="7FD97C2E" w14:textId="77777777" w:rsidR="006F4CD4" w:rsidRDefault="00000000">
      <w:r>
        <w:t xml:space="preserve">342</w:t>
      </w:r>
    </w:p>
    <w:p w14:paraId="557DF688" w14:textId="77777777" w:rsidR="006F4CD4" w:rsidRDefault="00000000">
      <w:r>
        <w:t xml:space="preserve">You walk along the road all night. Unfortunately, you have to pass several crossroads, but in the darkness you do not risk turning off the planned route. Fatigue begins to take its toll; your eyes are closing (lose 3 STRENGTH). But when the sun timidly rises from behind the trees, you see that the end of the road is near - 181.</w:t>
      </w:r>
    </w:p>
    <w:p w14:paraId="5C67A921" w14:textId="77777777" w:rsidR="006F4CD4" w:rsidRDefault="00000000">
      <w:r>
        <w:t xml:space="preserve">343</w:t>
      </w:r>
    </w:p>
    <w:p w14:paraId="0FD03C25" w14:textId="77777777" w:rsidR="006F4CD4" w:rsidRDefault="00000000">
      <w:r>
        <w:t xml:space="preserve">You show the pass, and she melts into the air. It seems you have managed to get past yet another guard quite safely. But there are two doors in the room—through which one should you go? Straight on (252) or right (542)?</w:t>
      </w:r>
    </w:p>
    <w:p w14:paraId="42A01329" w14:textId="77777777" w:rsidR="006F4CD4" w:rsidRDefault="00000000">
      <w:r>
        <w:t xml:space="preserve">344</w:t>
      </w:r>
    </w:p>
    <w:p w14:paraId="120BDCD2" w14:textId="77777777" w:rsidR="006F4CD4" w:rsidRDefault="00000000">
      <w:r>
        <w:t xml:space="preserve">You quickly cast another Fire spell, and it strikes the Dragon’s second head. You are in luck: the tireless guard could have caused you no end of trouble - 454.</w:t>
      </w:r>
    </w:p>
    <w:p w14:paraId="6C231E5B" w14:textId="77777777" w:rsidR="006F4CD4" w:rsidRDefault="00000000">
      <w:r>
        <w:t xml:space="preserve">345</w:t>
      </w:r>
    </w:p>
    <w:p w14:paraId="1A50807F" w14:textId="77777777" w:rsidR="006F4CD4" w:rsidRDefault="00000000">
      <w:r>
        <w:t xml:space="preserve">The Librarian says that he will try to find something suitable, and disappears behind the shelves - 649.</w:t>
      </w:r>
    </w:p>
    <w:p w14:paraId="1D5E504C" w14:textId="77777777" w:rsidR="006F4CD4" w:rsidRDefault="00000000">
      <w:r>
        <w:t xml:space="preserve">346</w:t>
      </w:r>
    </w:p>
    <w:p w14:paraId="463B2403" w14:textId="77777777" w:rsidR="006F4CD4" w:rsidRDefault="00000000">
      <w:r>
        <w:t xml:space="preserve">You come round in a stone cell. The walls are damp; a small window in the door is barred with a heavy grille. This is a prison for especially dangerous criminals. Your headache has almost passed, and you go up to the window. By the faint light of a candle burning somewhere outside, you can see that on both sides of the door there are stone stools. Two old men sit motionless on them. You cannot even tell whether they are statues or living people. Do you want to use some spell to get out of here (153), or see what happens next (68)?</w:t>
      </w:r>
    </w:p>
    <w:p w14:paraId="65E16DF7" w14:textId="77777777" w:rsidR="006F4CD4" w:rsidRDefault="00000000">
      <w:r>
        <w:t xml:space="preserve">347</w:t>
      </w:r>
    </w:p>
    <w:p w14:paraId="144485A2" w14:textId="77777777" w:rsidR="006F4CD4" w:rsidRDefault="00000000">
      <w:r>
        <w:t xml:space="preserve">To your horror and amazement, the Dragon’s head grows back again. You are not destined to defeat him—he will burn you with fire faster than you can decide what to do. What a pity, for the towers of the Black Castle are already visible through the trees...</w:t>
      </w:r>
    </w:p>
    <w:p w14:paraId="23C756B8" w14:textId="77777777" w:rsidR="006F4CD4" w:rsidRDefault="00000000">
      <w:r>
        <w:t xml:space="preserve">348</w:t>
      </w:r>
    </w:p>
    <w:p w14:paraId="31569388" w14:textId="77777777" w:rsidR="006F4CD4" w:rsidRDefault="00000000">
      <w:r>
        <w:t xml:space="preserve">The corridor leads to a door. It is not locked, and when you open it you see a staircase leading down. You go down it - 544.</w:t>
      </w:r>
    </w:p>
    <w:p w14:paraId="61669535" w14:textId="77777777" w:rsidR="006F4CD4" w:rsidRDefault="00000000">
      <w:r>
        <w:t xml:space="preserve">349</w:t>
      </w:r>
    </w:p>
    <w:p w14:paraId="3776F310" w14:textId="77777777" w:rsidR="006F4CD4" w:rsidRDefault="00000000">
      <w:r>
        <w:t xml:space="preserve">The banana abruptly changes the Monkey’s mood. She eats it and takes an undisguised liking to you. What is more, in return she also gives you a present: an elegant ivory comb (- 255). After that you rest for a while in the shade (you may restore 1 STRENGTH), but soon the Monkey begins impatiently tugging at your sleeve. As if setting an example, she runs ahead along the path leading to the forest and clearly beckons you to follow. When you come closer, you see that she is by no means going to enter the forest by the path, but is luring you off to one side. Will you follow her (615), go along the path (305), or return to the road (210)?</w:t>
      </w:r>
    </w:p>
    <w:p w14:paraId="69577A5C" w14:textId="77777777" w:rsidR="006F4CD4" w:rsidRDefault="00000000">
      <w:r>
        <w:t xml:space="preserve">350</w:t>
      </w:r>
    </w:p>
    <w:p w14:paraId="5BFE1B8C" w14:textId="77777777" w:rsidR="006F4CD4" w:rsidRDefault="00000000">
      <w:r>
        <w:t xml:space="preserve">You enter a room in the middle of which rises something like an altar. On it are two vessels: one silver and one glass. No guards are visible nearby, and you may either try to take one of the vessels from the altar (then which: the silver one - 545 or the glass one - 253), or leave through the opposite door - 39.</w:t>
      </w:r>
    </w:p>
    <w:p w14:paraId="3E73BAED" w14:textId="77777777" w:rsidR="006F4CD4" w:rsidRDefault="00000000">
      <w:r>
        <w:t xml:space="preserve">351</w:t>
      </w:r>
    </w:p>
    <w:p w14:paraId="78D6F39B" w14:textId="77777777" w:rsidR="006F4CD4" w:rsidRDefault="00000000">
      <w:r>
        <w:t xml:space="preserve">The peasant looks at you attentively and says that he can lead you to the man you need. A few houses away lives a merchant who supplies the Black Castle with hay for the wizard’s horses. For a small fee (3 gold pieces) he agrees to hide you on one of the carts under the hay and deliver you to the castle. Will you accept his offer (574) or refuse and leave the village by one of the roads: south (235) or west (2).</w:t>
      </w:r>
    </w:p>
    <w:p w14:paraId="694C7585" w14:textId="77777777" w:rsidR="006F4CD4" w:rsidRDefault="00000000">
      <w:r>
        <w:t xml:space="preserve">352</w:t>
      </w:r>
    </w:p>
    <w:p w14:paraId="35456508" w14:textId="77777777" w:rsidR="006F4CD4" w:rsidRDefault="00000000">
      <w:r>
        <w:t xml:space="preserve">Keeping close to the wall, you reach a door. Behind it is a staircase, but it is lit, and you have to stand for a few minutes until your eyes get used to the light. Then you climb the stairs, but neither after two, nor three, nor four flights do you find an exit from it. At last the final flight is before you; at its beginning there is a door, but try as you might, you cannot open it. You will have to climb all the way to the top - 322.</w:t>
      </w:r>
    </w:p>
    <w:p w14:paraId="4241A518" w14:textId="77777777" w:rsidR="006F4CD4" w:rsidRDefault="00000000">
      <w:r>
        <w:t xml:space="preserve">353</w:t>
      </w:r>
    </w:p>
    <w:p w14:paraId="6B67649B" w14:textId="77777777" w:rsidR="006F4CD4" w:rsidRDefault="00000000">
      <w:r>
        <w:t xml:space="preserve">Early in the morning you come to a crossroads. Two paths lead off from the road. Will you turn right (154), left (237), or go straight along the road and see where it leads you (181)?</w:t>
      </w:r>
    </w:p>
    <w:p w14:paraId="788B74CF" w14:textId="77777777" w:rsidR="006F4CD4" w:rsidRDefault="00000000">
      <w:r>
        <w:t xml:space="preserve">354</w:t>
      </w:r>
    </w:p>
    <w:p w14:paraId="190D15A0" w14:textId="77777777" w:rsidR="006F4CD4" w:rsidRDefault="00000000">
      <w:r>
        <w:t xml:space="preserve">He looks with surprise at the outstretched arrow and says he does not understand why he might need it. So you will have to either pay money (42), fight him (518), or leave (106).</w:t>
      </w:r>
    </w:p>
    <w:p w14:paraId="2603484F" w14:textId="77777777" w:rsidR="006F4CD4" w:rsidRDefault="00000000">
      <w:r>
        <w:t xml:space="preserve">355</w:t>
      </w:r>
    </w:p>
    <w:p w14:paraId="66F9C67A" w14:textId="77777777" w:rsidR="006F4CD4" w:rsidRDefault="00000000">
      <w:r>
        <w:t xml:space="preserve">What, in your opinion, could serve as a pass? A gold ring? A bronze whistle? Prayer beads? If you have none of these items, you will have to fight - 543.</w:t>
      </w:r>
    </w:p>
    <w:p w14:paraId="174036FA" w14:textId="77777777" w:rsidR="006F4CD4" w:rsidRDefault="00000000">
      <w:r>
        <w:t xml:space="preserve">356</w:t>
      </w:r>
    </w:p>
    <w:p w14:paraId="1589C394" w14:textId="77777777" w:rsidR="006F4CD4" w:rsidRDefault="00000000">
      <w:r>
        <w:t xml:space="preserve">Without warning you attack the Troll. TROLL Skill 9 Strength 14 The master of the wine cellar will easily dispel your spells, so you will have to fight him relying only on yourself and your sword. If you defeat the Troll, you find a Gold Ring (+ 214) in one of his pockets. How it got here and what it is for, you do not know. In addition, you may roll a die and clear the corresponding LUCK box. And now leave through the door at the opposite end of the passage between the shelves - 207.</w:t>
      </w:r>
    </w:p>
    <w:p w14:paraId="6120C56D" w14:textId="77777777" w:rsidR="006F4CD4" w:rsidRDefault="00000000">
      <w:r>
        <w:t xml:space="preserve">357</w:t>
      </w:r>
    </w:p>
    <w:p w14:paraId="4142DD6F" w14:textId="77777777" w:rsidR="006F4CD4" w:rsidRDefault="00000000">
      <w:r>
        <w:t xml:space="preserve">The spell works, and for the duration of this fight you may add two points to your Skill - 316.</w:t>
      </w:r>
    </w:p>
    <w:p w14:paraId="3D35C850" w14:textId="77777777" w:rsidR="006F4CD4" w:rsidRDefault="00000000">
      <w:r>
        <w:t xml:space="preserve">358</w:t>
      </w:r>
    </w:p>
    <w:p w14:paraId="5352687F" w14:textId="77777777" w:rsidR="006F4CD4" w:rsidRDefault="00000000">
      <w:r>
        <w:t xml:space="preserve">The night passes peacefully (you may restore 2 STRENGTH). But when you wake up, it turns out that the forest has hidden the road you were walking along. Instead, in front of you is a wide crossroads and three roads: right, left and straight ahead. Where will you go: right (510), left (214) or straight ahead (38)?</w:t>
      </w:r>
    </w:p>
    <w:p w14:paraId="1B7FBC43" w14:textId="77777777" w:rsidR="006F4CD4" w:rsidRDefault="00000000">
      <w:r>
        <w:t xml:space="preserve">359</w:t>
      </w:r>
    </w:p>
    <w:p w14:paraId="0E660DF1" w14:textId="77777777" w:rsidR="006F4CD4" w:rsidRDefault="00000000">
      <w:r>
        <w:t xml:space="preserve">Strangely enough, these fish really do feed on people. And where do they even get them, living in this distant, forgotten lake? Perhaps they have enough travellers like you?..</w:t>
      </w:r>
    </w:p>
    <w:p w14:paraId="7C31817B" w14:textId="77777777" w:rsidR="006F4CD4" w:rsidRDefault="00000000">
      <w:r>
        <w:t xml:space="preserve">360</w:t>
      </w:r>
    </w:p>
    <w:p w14:paraId="12414EF6" w14:textId="77777777" w:rsidR="006F4CD4" w:rsidRDefault="00000000">
      <w:r>
        <w:t xml:space="preserve">After a while you see another road. Now you will have to either take it (2), or still change your mind and enter the village (580) - further on begins a windfall, forcing your way through which you have not the slightest desire.</w:t>
      </w:r>
    </w:p>
    <w:p w14:paraId="6E7EEFD5" w14:textId="77777777" w:rsidR="006F4CD4" w:rsidRDefault="00000000">
      <w:r>
        <w:t xml:space="preserve">361</w:t>
      </w:r>
    </w:p>
    <w:p w14:paraId="16C3AEA0" w14:textId="77777777" w:rsidR="006F4CD4" w:rsidRDefault="00000000">
      <w:r>
        <w:t xml:space="preserve">You enter the room and see before you... four Green Knights. For a few seconds they look at you in surprise, without rising from their deep wooden armchairs. Then one of them nods to another, and he turns together with his chair around its axis. Before you have time to figure out why he is doing this, you feel the floor together with you describing a semicircle, you lose your balance and fly into the abyss. You never find out whether you were close to your goal or not...</w:t>
      </w:r>
    </w:p>
    <w:p w14:paraId="6C0EE77F" w14:textId="77777777" w:rsidR="006F4CD4" w:rsidRDefault="00000000">
      <w:r>
        <w:t xml:space="preserve">362</w:t>
      </w:r>
    </w:p>
    <w:p w14:paraId="12D3D5E5" w14:textId="77777777" w:rsidR="006F4CD4" w:rsidRDefault="00000000">
      <w:r>
        <w:t xml:space="preserve">You press the medallion with the golden eagle into the recess in the door, and it seems to stick to it. At any rate, you can no longer take it back. The door slowly opens - ahead is a narrow corridor. It is perfectly lit, the walls are decorated with oak panels depicting the coats of arms of Catena. Curious, why does Barlad Dert honour this city so much? In the end the corridor ends at a door. It is not locked - 241.</w:t>
      </w:r>
    </w:p>
    <w:p w14:paraId="63C17540" w14:textId="77777777" w:rsidR="006F4CD4" w:rsidRDefault="00000000">
      <w:r>
        <w:t xml:space="preserve">363</w:t>
      </w:r>
    </w:p>
    <w:p w14:paraId="0FBC07E5" w14:textId="77777777" w:rsidR="006F4CD4" w:rsidRDefault="00000000">
      <w:r>
        <w:t xml:space="preserve">You bend down to the spring and take a few sips. The water is cool and tasty. Having drunk your fill, you feel refreshed and rested (you may restore 2 STRENGTH). Now, if you wish, fill your flask (307) or move on (161).</w:t>
      </w:r>
    </w:p>
    <w:p w14:paraId="3B87A865" w14:textId="77777777" w:rsidR="006F4CD4" w:rsidRDefault="00000000">
      <w:r>
        <w:t xml:space="preserve">364</w:t>
      </w:r>
    </w:p>
    <w:p w14:paraId="5E53FA1D" w14:textId="77777777" w:rsidR="006F4CD4" w:rsidRDefault="00000000">
      <w:r>
        <w:t xml:space="preserve">Only the sword of the Green Knight can defeat the Stone Rats. Seeing it, they scatter in terror. Your path is clear. The door to your right leads to the next room - 480.</w:t>
      </w:r>
    </w:p>
    <w:p w14:paraId="56AF190E" w14:textId="77777777" w:rsidR="006F4CD4" w:rsidRDefault="00000000">
      <w:r>
        <w:t xml:space="preserve">365</w:t>
      </w:r>
    </w:p>
    <w:p w14:paraId="166104DB" w14:textId="77777777" w:rsidR="006F4CD4" w:rsidRDefault="00000000">
      <w:r>
        <w:t xml:space="preserve">Whatever spell you cast, the Baron neutralises it without difficulty. Cross off the spell you chose, return to 543 and rely only on your blade.</w:t>
      </w:r>
    </w:p>
    <w:p w14:paraId="23040613" w14:textId="77777777" w:rsidR="006F4CD4" w:rsidRDefault="00000000">
      <w:r>
        <w:t xml:space="preserve">366</w:t>
      </w:r>
    </w:p>
    <w:p w14:paraId="6C69C970" w14:textId="77777777" w:rsidR="006F4CD4" w:rsidRDefault="00000000">
      <w:r>
        <w:t xml:space="preserve">You are standing on the other bank of the river. Now the citadel looms to your left. You can go around it and look for an entrance (416). But right in front of you, in the corner of the courtyard, you can see an abandoned little house. It is still too far away and it is impossible to guess who lives there. If you wish, go up to it first (116).</w:t>
      </w:r>
    </w:p>
    <w:p w14:paraId="3161B2EB" w14:textId="77777777" w:rsidR="006F4CD4" w:rsidRDefault="00000000">
      <w:r>
        <w:t xml:space="preserve">367</w:t>
      </w:r>
    </w:p>
    <w:p w14:paraId="0C19A423" w14:textId="77777777" w:rsidR="006F4CD4" w:rsidRDefault="00000000">
      <w:r>
        <w:t xml:space="preserve">Your choice falls on a fox pelt (+ 17). It is hard to say what it might be useful for, but - you never know. Now it is time to get out of the den. A new road leads you deeper into the forest - 44.</w:t>
      </w:r>
    </w:p>
    <w:p w14:paraId="4EBA801F" w14:textId="77777777" w:rsidR="006F4CD4" w:rsidRDefault="00000000">
      <w:r>
        <w:t xml:space="preserve">368</w:t>
      </w:r>
    </w:p>
    <w:p w14:paraId="63D201F2" w14:textId="77777777" w:rsidR="006F4CD4" w:rsidRDefault="00000000">
      <w:r>
        <w:t xml:space="preserve">Choosing the right-hand corridor, you manage to take only a few steps along it when a heavy iron portcullis falls behind you. You are trapped. They will not find you soon, but even then there will be no mercy to expect...</w:t>
      </w:r>
    </w:p>
    <w:p w14:paraId="0AA19535" w14:textId="77777777" w:rsidR="006F4CD4" w:rsidRDefault="00000000">
      <w:r>
        <w:t xml:space="preserve">369</w:t>
      </w:r>
    </w:p>
    <w:p w14:paraId="73E5C221" w14:textId="77777777" w:rsidR="006F4CD4" w:rsidRDefault="00000000">
      <w:r>
        <w:t xml:space="preserve">The old woman picks up the coins, bows and obligingly opens the right-hand door, after which she disappears. Will you go through this door (542) or the one straight ahead (252)?</w:t>
      </w:r>
    </w:p>
    <w:p w14:paraId="50556ED0" w14:textId="77777777" w:rsidR="006F4CD4" w:rsidRDefault="00000000">
      <w:r>
        <w:t xml:space="preserve">370</w:t>
      </w:r>
    </w:p>
    <w:p w14:paraId="78890118" w14:textId="77777777" w:rsidR="006F4CD4" w:rsidRDefault="00000000">
      <w:r>
        <w:t xml:space="preserve">The Illusion spell does not work on old men. Do you want to cast the Fire spell (538) or will you be patient (68)?</w:t>
      </w:r>
    </w:p>
    <w:p w14:paraId="3AFBE643" w14:textId="77777777" w:rsidR="006F4CD4" w:rsidRDefault="00000000">
      <w:r>
        <w:t xml:space="preserve">371</w:t>
      </w:r>
    </w:p>
    <w:p w14:paraId="6CBD6B95" w14:textId="77777777" w:rsidR="006F4CD4" w:rsidRDefault="00000000">
      <w:r>
        <w:t xml:space="preserve">Useless: the old man does not even notice that you attacked him. The magic is too strong for you to fight it. You will have to obediently go on - 276.</w:t>
      </w:r>
    </w:p>
    <w:p w14:paraId="39D52BC4" w14:textId="77777777" w:rsidR="006F4CD4" w:rsidRDefault="00000000">
      <w:r>
        <w:t xml:space="preserve">372</w:t>
      </w:r>
    </w:p>
    <w:p w14:paraId="41FCC2C3" w14:textId="77777777" w:rsidR="006F4CD4" w:rsidRDefault="00000000">
      <w:r>
        <w:t xml:space="preserve">You walk along the road all night. At first the little ball is still visible in the faint light of the rising moon. However, in the darkness you have to pass several crossroads, and you fail to catch the moment when the Forester’s gift disappears into the night. It is useless to look for it in the dark, and you do not risk turning off the chosen path. Fatigue begins to tell, your eyes are sticking together (lose 3 STRENGTH). When the sun timidly rises from behind the trees, it becomes clear that the end of the road is near - 181.</w:t>
      </w:r>
    </w:p>
    <w:p w14:paraId="18C89466" w14:textId="77777777" w:rsidR="006F4CD4" w:rsidRDefault="00000000">
      <w:r>
        <w:t xml:space="preserve">373</w:t>
      </w:r>
    </w:p>
    <w:p w14:paraId="61F1D38F" w14:textId="77777777" w:rsidR="006F4CD4" w:rsidRDefault="00000000">
      <w:r>
        <w:t xml:space="preserve">The whistle appeals to the trader, but he does not know what to do with it, and asks you, on top of that, to give him another 2 gold pieces. You can either agree to the offer and hand over the money and the whistle (443), or refuse and leave, taking the whistle back (106).</w:t>
      </w:r>
    </w:p>
    <w:p w14:paraId="154E123B" w14:textId="77777777" w:rsidR="006F4CD4" w:rsidRDefault="00000000">
      <w:r>
        <w:t xml:space="preserve">374</w:t>
      </w:r>
    </w:p>
    <w:p w14:paraId="6F1E2FE2" w14:textId="77777777" w:rsidR="006F4CD4" w:rsidRDefault="00000000">
      <w:r>
        <w:t xml:space="preserve">They attack you simultaneously. FIRST MAN Skill 8 Strength 8 SECOND MAN Skill 6 Strength 12 If you manage to defeat them, then 34.</w:t>
      </w:r>
    </w:p>
    <w:p w14:paraId="741FD1C2" w14:textId="77777777" w:rsidR="006F4CD4" w:rsidRDefault="00000000">
      <w:r>
        <w:t xml:space="preserve">375</w:t>
      </w:r>
    </w:p>
    <w:p w14:paraId="03BEE59C" w14:textId="77777777" w:rsidR="006F4CD4" w:rsidRDefault="00000000">
      <w:r>
        <w:t xml:space="preserve">You come to the river, but you cannot ford it. You will have to use spells: either Swimming (254) or Levitation (508). If you wish, using the Swimming spell, you can try to swim downstream to the castle, hoping to get into the dungeon unnoticed (596). If you have neither of these spells or do not want to use them, go to the tents - 424.</w:t>
      </w:r>
    </w:p>
    <w:p w14:paraId="4D7B34F6" w14:textId="77777777" w:rsidR="006F4CD4" w:rsidRDefault="00000000">
      <w:r>
        <w:t xml:space="preserve">376</w:t>
      </w:r>
    </w:p>
    <w:p w14:paraId="0AABB06A" w14:textId="77777777" w:rsidR="006F4CD4" w:rsidRDefault="00000000">
      <w:r>
        <w:t xml:space="preserve">You pay 2 gold pieces, and he swims up to you with a beautiful clay bowl filled with water. It is clean and cool, and you drink with pleasure, but suddenly you feel that you want to sleep so much that you cannot resist it. Falling asleep, you slowly sink to the floor of the tavern - 155.</w:t>
      </w:r>
    </w:p>
    <w:p w14:paraId="779B8D53" w14:textId="77777777" w:rsidR="006F4CD4" w:rsidRDefault="00000000">
      <w:r>
        <w:t xml:space="preserve">377</w:t>
      </w:r>
    </w:p>
    <w:p w14:paraId="2589998C" w14:textId="77777777" w:rsidR="006F4CD4" w:rsidRDefault="00000000">
      <w:r>
        <w:t xml:space="preserve">The road gradually changes direction and leads towards the middle of the forest. You are glad you did not turn onto the path: it is much faster and more convenient to walk along the road. But suddenly, around the bend, you hear the approaching clatter of hooves. Damn it, it seems you are not the only one who decided to use the convenient route! Will you hide and see who is riding towards you (197), or would you prefer to stay and watch the rider (309)?</w:t>
      </w:r>
    </w:p>
    <w:p w14:paraId="2AD45505" w14:textId="77777777" w:rsidR="006F4CD4" w:rsidRDefault="00000000">
      <w:r>
        <w:t xml:space="preserve">378</w:t>
      </w:r>
    </w:p>
    <w:p w14:paraId="2ECE6D65" w14:textId="77777777" w:rsidR="006F4CD4" w:rsidRDefault="00000000">
      <w:r>
        <w:t xml:space="preserve">Soon you come out onto a bridge, under which another road runs. There is no way down, so you can either try to jump down (415) or go on (129).</w:t>
      </w:r>
    </w:p>
    <w:p w14:paraId="40478798" w14:textId="77777777" w:rsidR="006F4CD4" w:rsidRDefault="00000000">
      <w:r>
        <w:t xml:space="preserve">379</w:t>
      </w:r>
    </w:p>
    <w:p w14:paraId="1329AC23" w14:textId="77777777" w:rsidR="006F4CD4" w:rsidRDefault="00000000">
      <w:r>
        <w:t xml:space="preserve">Behind the door is a corridor, and at its end another door, this time much lower. It is locked, but you manage, without much difficulty, to break it down almost silently. A narrow spiral staircase leads down into the castle dungeon. After several flights there is another door, which cannot be opened by any means. You have to go down to the very end - 544.</w:t>
      </w:r>
    </w:p>
    <w:p w14:paraId="40BD6CFE" w14:textId="77777777" w:rsidR="006F4CD4" w:rsidRDefault="00000000">
      <w:r>
        <w:t xml:space="preserve">380</w:t>
      </w:r>
    </w:p>
    <w:p w14:paraId="3E0B218B" w14:textId="77777777" w:rsidR="006F4CD4" w:rsidRDefault="00000000">
      <w:r>
        <w:t xml:space="preserve">The small chest is locked, but with your sword you manage somehow to hook the lock’s staples. But will you be able to tear them out? Roll the die twice, add 10 to the sum of the numbers rolled and compare the result with your STRENGTH. If it is less than it, then 632; if it is greater than or equal - 103.</w:t>
      </w:r>
    </w:p>
    <w:p w14:paraId="4C12A018" w14:textId="77777777" w:rsidR="006F4CD4" w:rsidRDefault="00000000">
      <w:r>
        <w:t xml:space="preserve">381</w:t>
      </w:r>
    </w:p>
    <w:p w14:paraId="0194A751" w14:textId="77777777" w:rsidR="006F4CD4" w:rsidRDefault="00000000">
      <w:r>
        <w:t xml:space="preserve">You win, and the skeleton disappears beneath its tombstone. Now you can catch your breath and look around. In front of you are two sarcophagi and a grave slab in the far corner of the huge underground hall. One of the sarcophagi is decorated with an equestrian statue of a man in a long mantle and with a crown on his head. In his right hand he has a sword; with the other he holds the horse’s reins. On the second sarcophagus a cross is carved; there are no other signs or decorations on it. Despite the fact that the Spirit of the Dead has vanished, the air of the dungeon does not encourage long, unhurried searches. You feel that every extra minute spent here conceals mortal danger. Will you head for the sarcophagus with the statue (84), the sarcophagus with the cross (281), the grave (496), or leave through one of the two doors in the left wall: the right (547) or the left (501)?</w:t>
      </w:r>
    </w:p>
    <w:p w14:paraId="3EE385CC" w14:textId="77777777" w:rsidR="006F4CD4" w:rsidRDefault="00000000">
      <w:r>
        <w:t xml:space="preserve">382</w:t>
      </w:r>
    </w:p>
    <w:p w14:paraId="3990C5DE" w14:textId="77777777" w:rsidR="006F4CD4" w:rsidRDefault="00000000">
      <w:r>
        <w:t xml:space="preserve">You give the women 4 gold pieces. They are pleased with your generosity and offer to lead you off the floor unnoticed. If you agree to this, then tell them whether you want to go up (575) or down (511); otherwise you can simply leave the harem and go further along the corridor (251).</w:t>
      </w:r>
    </w:p>
    <w:p w14:paraId="0203A407" w14:textId="77777777" w:rsidR="006F4CD4" w:rsidRDefault="00000000">
      <w:r>
        <w:t xml:space="preserve">383</w:t>
      </w:r>
    </w:p>
    <w:p w14:paraId="60B853DE" w14:textId="77777777" w:rsidR="006F4CD4" w:rsidRDefault="00000000">
      <w:r>
        <w:t xml:space="preserve">The little ball turns onto the path leading to the right (576). Will you follow it, or would you prefer to return to 353 and choose the road yourself?</w:t>
      </w:r>
    </w:p>
    <w:p w14:paraId="1A7655C0" w14:textId="77777777" w:rsidR="006F4CD4" w:rsidRDefault="00000000">
      <w:r>
        <w:t xml:space="preserve">384</w:t>
      </w:r>
    </w:p>
    <w:p w14:paraId="48C47905" w14:textId="77777777" w:rsidR="006F4CD4" w:rsidRDefault="00000000">
      <w:r>
        <w:t xml:space="preserve">You insert the ornate key into the keyhole. There is a soft click. The lid of the chest flips open - at the very bottom you can see a small case. Taking it out and opening it, you find a gold necklace (+ 152). If you have spare space, you can take it with you. What next? Will you try to open the large chest (474), the small one (380), or keep well out of trouble by returning to the paragraph describing the great hall (39)?</w:t>
      </w:r>
    </w:p>
    <w:p w14:paraId="34639F97" w14:textId="77777777" w:rsidR="006F4CD4" w:rsidRDefault="00000000">
      <w:r>
        <w:t xml:space="preserve">385</w:t>
      </w:r>
    </w:p>
    <w:p w14:paraId="6CEE3779" w14:textId="77777777" w:rsidR="006F4CD4" w:rsidRDefault="00000000">
      <w:r>
        <w:t xml:space="preserve">You approach the little tables. Twelve drawings are engraved on their tops, each corresponding to one of the months. The most beautiful is the drawing of the Month of Mists, but... You are not allowed to enjoy them - 502.</w:t>
      </w:r>
    </w:p>
    <w:p w14:paraId="09D31213" w14:textId="77777777" w:rsidR="006F4CD4" w:rsidRDefault="00000000">
      <w:r>
        <w:t xml:space="preserve">386</w:t>
      </w:r>
    </w:p>
    <w:p w14:paraId="016912C9" w14:textId="77777777" w:rsidR="006F4CD4" w:rsidRDefault="00000000">
      <w:r>
        <w:t xml:space="preserve">You go up to it and see that it is a stable. The door is half-open - how could you not peek inside. There are no grooms, but from a stall a black winged horse - Pegasus - looks at you with sad eyes. Seeing it, you remember the magical animals on which the envoys of the treacherous mage flew to the palace. This is surely one of them. Will you enter the stable (548), or think that the grooms could return at any moment and head for the central building (416)?</w:t>
      </w:r>
    </w:p>
    <w:p w14:paraId="37025F1E" w14:textId="77777777" w:rsidR="006F4CD4" w:rsidRDefault="00000000">
      <w:r>
        <w:t xml:space="preserve">387</w:t>
      </w:r>
    </w:p>
    <w:p w14:paraId="7107E148" w14:textId="77777777" w:rsidR="006F4CD4" w:rsidRDefault="00000000">
      <w:r>
        <w:t xml:space="preserve">Once they are convinced that you really have no ill intentions, the strangers calm down. And as a sign of trust they tell you that they once lived in a little village on the edge of the forest. Perhaps you have been there? (If so, why not tell them what became of the village.) When the Black Magician seized the forest, almost all the men were out hunting and knew nothing about it. One by one, many of them were caught by the wizard’s warriors and forced to work in the fields near the castle. But a few weeks ago the two of them managed to escape, and since then they have had to live on whatever the forest provided. The fugitives apologise for having almost attacked you, and let you pass on without question - 3.</w:t>
      </w:r>
    </w:p>
    <w:p w14:paraId="565A753A" w14:textId="77777777" w:rsidR="006F4CD4" w:rsidRDefault="00000000">
      <w:r>
        <w:t xml:space="preserve">388</w:t>
      </w:r>
    </w:p>
    <w:p w14:paraId="67500577" w14:textId="77777777" w:rsidR="006F4CD4" w:rsidRDefault="00000000">
      <w:r>
        <w:t xml:space="preserve">Barlad Dert looks at you again. This time there is more curiosity in his gaze. “Amusing,” he says, “how much a little man can think of himself. You probably think you’re the arbiter of the kingdom’s fate, and that I’m about to help you wake the Princess, and my horses will take you both home? In fact you’re only my entertainment, a pastime and nothing more than that. I have been watching you from the moment you entered the forest.” Seeing that you do not believe him, the magician recalls several of the most dangerous moments of your journey. “And now,” he continues, “I’m simply curious what you’re going to do next. And anyway, I don’t understand what you didn’t like about my new valet,” he nods towards the Harpy. “I only wanted her to clean your clothes — they’re far too dusty.” The sorcerer is mocking you, but you did not expect such a meeting, hoping that when you reached his study everything would resolve itself. What should you do now? If you wish, you can draw your sword and try to kill the magician (577), or perhaps you have a gold ring or a gold amulet? Then use them. Otherwise you will simply have to stand and watch what happens next - 483.</w:t>
      </w:r>
    </w:p>
    <w:p w14:paraId="03EE8671" w14:textId="77777777" w:rsidR="006F4CD4" w:rsidRDefault="00000000">
      <w:r>
        <w:t xml:space="preserve">389</w:t>
      </w:r>
    </w:p>
    <w:p w14:paraId="70A85937" w14:textId="77777777" w:rsidR="006F4CD4" w:rsidRDefault="00000000">
      <w:r>
        <w:t xml:space="preserve">You drink the liquid. It is the Potion of Terror. Each time you meet an enemy, you will need all your strength to suppress the terror within you, so lose 1 SKILL. While you are fiddling with the potion, the door closes by itself, and it is no longer possible to unlock it again - 300.</w:t>
      </w:r>
    </w:p>
    <w:p w14:paraId="05738DB8" w14:textId="77777777" w:rsidR="006F4CD4" w:rsidRDefault="00000000">
      <w:r>
        <w:t xml:space="preserve">390</w:t>
      </w:r>
    </w:p>
    <w:p w14:paraId="3D106D56" w14:textId="77777777" w:rsidR="006F4CD4" w:rsidRDefault="00000000">
      <w:r>
        <w:t xml:space="preserve">The path promises nothing particularly good: little by little the ground under your feet becomes suspiciously soft. Realising that you are hardly moving in the right direction, you turn back in the hope of getting out of the trap. But no such luck. Under your feet is almost the most dangerous thing an inexperienced traveller can encounter — a deadly sucking bog. With your last strength you struggle against it, but it is all in vain. A quarter of an hour later there is no trace of you left, and the false path continues to lure trusting wayfarers just the same...</w:t>
      </w:r>
    </w:p>
    <w:p w14:paraId="3A3F5D80" w14:textId="77777777" w:rsidR="006F4CD4" w:rsidRDefault="00000000">
      <w:r>
        <w:t xml:space="preserve">391</w:t>
      </w:r>
    </w:p>
    <w:p w14:paraId="2BF2C880" w14:textId="77777777" w:rsidR="006F4CD4" w:rsidRDefault="00000000">
      <w:r>
        <w:t xml:space="preserve">Luck has deserted you. You pricked yourself so painfully that you were unable to stifle a cry - 502.</w:t>
      </w:r>
    </w:p>
    <w:p w14:paraId="1C02978A" w14:textId="77777777" w:rsidR="006F4CD4" w:rsidRDefault="00000000">
      <w:r>
        <w:t xml:space="preserve">392</w:t>
      </w:r>
    </w:p>
    <w:p w14:paraId="2A7C5616" w14:textId="77777777" w:rsidR="006F4CD4" w:rsidRDefault="00000000">
      <w:r>
        <w:t xml:space="preserve">The knight, pleased that you did not open the lid, really does let you pass by him. But at the same time he forcefully presses down on some kind of lever sticking out of the wall beside him. You are punished for your gullibility: the floor drops away beneath your feet, and you feel yourself falling into the abyss. Without ever completing your mission...</w:t>
      </w:r>
    </w:p>
    <w:p w14:paraId="7EFF525F" w14:textId="77777777" w:rsidR="006F4CD4" w:rsidRDefault="00000000">
      <w:r>
        <w:t xml:space="preserve">393</w:t>
      </w:r>
    </w:p>
    <w:p w14:paraId="2407F230" w14:textId="77777777" w:rsidR="006F4CD4" w:rsidRDefault="00000000">
      <w:r>
        <w:t xml:space="preserve">The door is locked. Do you have a little copper key? If so, you can take it out and try to unlock the door; if not, try opening either the door behind you (337) or the one to your left (595).</w:t>
      </w:r>
    </w:p>
    <w:p w14:paraId="5FE2CFA9" w14:textId="77777777" w:rsidR="006F4CD4" w:rsidRDefault="00000000">
      <w:r>
        <w:t xml:space="preserve">394</w:t>
      </w:r>
    </w:p>
    <w:p w14:paraId="1B457764" w14:textId="77777777" w:rsidR="006F4CD4" w:rsidRDefault="00000000">
      <w:r>
        <w:t xml:space="preserve">What do you want to give her as a present? A bronze whistle, a little mirror, or a small bottle of perfume? If you have none of these trinkets, you will have to fight her - 93.</w:t>
      </w:r>
    </w:p>
    <w:p w14:paraId="5301E782" w14:textId="77777777" w:rsidR="006F4CD4" w:rsidRDefault="00000000">
      <w:r>
        <w:t xml:space="preserve">395</w:t>
      </w:r>
    </w:p>
    <w:p w14:paraId="0B1B3834" w14:textId="77777777" w:rsidR="006F4CD4" w:rsidRDefault="00000000">
      <w:r>
        <w:t xml:space="preserve">You cast the Skill spell, and the Green Knight’s strength increases. He has turned your spell on himself, and now you will have to add 2 to his Skill - 567.</w:t>
      </w:r>
    </w:p>
    <w:p w14:paraId="2E47CB6E" w14:textId="77777777" w:rsidR="006F4CD4" w:rsidRDefault="00000000">
      <w:r>
        <w:t xml:space="preserve">396</w:t>
      </w:r>
    </w:p>
    <w:p w14:paraId="1353F8B4" w14:textId="77777777" w:rsidR="006F4CD4" w:rsidRDefault="00000000">
      <w:r>
        <w:t xml:space="preserve">You guessed it: lately the wizard really has been playing cards quite often. After looking you up and down suspiciously, the guard lets you through the gate - 100.</w:t>
      </w:r>
    </w:p>
    <w:p w14:paraId="1778DEA5" w14:textId="77777777" w:rsidR="006F4CD4" w:rsidRDefault="00000000">
      <w:r>
        <w:t xml:space="preserve">397</w:t>
      </w:r>
    </w:p>
    <w:p w14:paraId="13021DD6" w14:textId="77777777" w:rsidR="006F4CD4" w:rsidRDefault="00000000">
      <w:r>
        <w:t xml:space="preserve">You find yourself in the Captain of the Guard’s room. A proud, important Goblin, in a cloak embroidered with gold braid and bearing the letters “B” and “D”, rises to meet you from behind the desk. But you do not know how the Green Knight is supposed to behave on entering this room! Walk past with a nod? Or speak, inventing some kind of errand? There are two more doors in the room — one behind his back, one in the wall to the right. </w:t>
      </w:r>
      <w:r>
        <w:t xml:space="preserve">Will you go out through the right-hand door (512), the one in front of you (39), or try to speak with him (315)?</w:t>
      </w:r>
    </w:p>
    <w:p w14:paraId="533F4F91" w14:textId="77777777" w:rsidR="006F4CD4" w:rsidRDefault="00000000">
      <w:r>
        <w:t xml:space="preserve">398</w:t>
      </w:r>
    </w:p>
    <w:p w14:paraId="3EDC49B0" w14:textId="77777777" w:rsidR="006F4CD4" w:rsidRDefault="00000000">
      <w:r>
        <w:t xml:space="preserve">Opening the door, you enter a small antechamber. It is empty, and there is only one way out of it — straight ahead - 39.</w:t>
      </w:r>
    </w:p>
    <w:p w14:paraId="2403C0E0" w14:textId="77777777" w:rsidR="006F4CD4" w:rsidRDefault="00000000">
      <w:r>
        <w:t xml:space="preserve">399</w:t>
      </w:r>
    </w:p>
    <w:p w14:paraId="3F0B2658" w14:textId="77777777" w:rsidR="006F4CD4" w:rsidRDefault="00000000">
      <w:r>
        <w:t xml:space="preserve">Opening the door, you enter a spacious room whose purpose becomes clear at once. It is the wizard’s harem. The sorcerer’s wives look at you in surprise, clearly expecting an explanation for such a brazen intrusion. You have only a few seconds to spend looking around. Carpets and mirrors, comfortable soft divans, paintings in golden frames — it is the richest room of all those you have encountered. Most likely Barlad Dert rarely leaves his study (and where is he, after all — upstairs or downstairs?!), so in the other rooms there is only what is strictly necessary. But here he undoubtedly comes often. There is another door in the opposite wall of the drawing room. Decide: will you go through it without saying anything to the women, hoping they will soon forget your appearance (198), or will you try to talk to them (255): perhaps they will see in you their saviour and help you.</w:t>
      </w:r>
    </w:p>
    <w:p w14:paraId="29CAD70F" w14:textId="77777777" w:rsidR="006F4CD4" w:rsidRDefault="00000000">
      <w:r>
        <w:t xml:space="preserve">400</w:t>
      </w:r>
    </w:p>
    <w:p w14:paraId="65A9332A" w14:textId="77777777" w:rsidR="006F4CD4" w:rsidRDefault="00000000">
      <w:r>
        <w:t xml:space="preserve">With contempt she breaks the quill and tosses it aside. What now? Will you give her money (137) or fight (522)?</w:t>
      </w:r>
    </w:p>
    <w:p w14:paraId="271CAE7F" w14:textId="77777777" w:rsidR="006F4CD4" w:rsidRDefault="00000000">
      <w:r>
        <w:t xml:space="preserve">401</w:t>
      </w:r>
    </w:p>
    <w:p w14:paraId="125F089E" w14:textId="77777777" w:rsidR="006F4CD4" w:rsidRDefault="00000000">
      <w:r>
        <w:t xml:space="preserve">TEST YOUR LUCK. If you are lucky, turn to 546; if not - 77.</w:t>
      </w:r>
    </w:p>
    <w:p w14:paraId="62DA5E01" w14:textId="77777777" w:rsidR="006F4CD4" w:rsidRDefault="00000000">
      <w:r>
        <w:t xml:space="preserve">402</w:t>
      </w:r>
    </w:p>
    <w:p w14:paraId="6E552693" w14:textId="77777777" w:rsidR="006F4CD4" w:rsidRDefault="00000000">
      <w:r>
        <w:t xml:space="preserve">You take the spear, but it slips from your hands, scratching you with its point, after which it dissolves into the air. Lose 1 STAMINA. The tension in the air will not let you linger: everything in you is striving to get away from this place. All that remains is to decide which door to leave by: the right (547) or the left (501)?</w:t>
      </w:r>
    </w:p>
    <w:p w14:paraId="53B5C9EA" w14:textId="77777777" w:rsidR="006F4CD4" w:rsidRDefault="00000000">
      <w:r>
        <w:t xml:space="preserve">403</w:t>
      </w:r>
    </w:p>
    <w:p w14:paraId="0010013C" w14:textId="77777777" w:rsidR="006F4CD4" w:rsidRDefault="00000000">
      <w:r>
        <w:t xml:space="preserve">Barely a quarter of an hour passes before there is another fork. But this time there is a signpost. At first you can hardly believe your eyes, having steeled yourself for battles and not expecting hospitality. However, a wooden arrow nailed to a tree points straight ahead: “Tavern”. Will you go there (199) or turn left (606)?</w:t>
      </w:r>
    </w:p>
    <w:p w14:paraId="010C0B81" w14:textId="77777777" w:rsidR="006F4CD4" w:rsidRDefault="00000000">
      <w:r>
        <w:t xml:space="preserve">404</w:t>
      </w:r>
    </w:p>
    <w:p w14:paraId="462209E3" w14:textId="77777777" w:rsidR="006F4CD4" w:rsidRDefault="00000000">
      <w:r>
        <w:t xml:space="preserve">Two knights appear on the road, galloping at full tilt. Both are encased in heavy green armour; on their shields is the silhouette of the Black Castle. You realise your mistake — they are enemies, and there is nowhere left to hide. The image of the castle on the shield begins to grow, and soon you see only it, and nothing else. A grim, sullen castle, with low watchtowers on either side; beneath one of them a blue little snake disappears. Could it be a river? But then the castle must be enormous. A sharp pain brings you to your senses. One of the knights has already passed you, striking with his lance at full gallop (lose 3 STAMINA). And now, having thrown aside the lance, he turns his horse and draws his sword. The shield has bewitched you, distracting your attention at just the right moment — clearly it was not done without sorcery. Now you must decide instantly what to do: draw your sword and fight (183) or try to cast some spell: Skill (36), Weakness (314), Copy (7), Fire (112).</w:t>
      </w:r>
    </w:p>
    <w:p w14:paraId="22E22F89" w14:textId="77777777" w:rsidR="006F4CD4" w:rsidRDefault="00000000">
      <w:r>
        <w:t xml:space="preserve">405</w:t>
      </w:r>
    </w:p>
    <w:p w14:paraId="5A467069" w14:textId="77777777" w:rsidR="006F4CD4" w:rsidRDefault="00000000">
      <w:r>
        <w:t xml:space="preserve">Suddenly you feel that your Talisman is behaving rather restlessly, as if it wants to break free. Obeying an impulse you do not fully understand, you take it out from under your clothes and show it to the knight. To your great surprise, he bows low and steps aside to let you pass. You continue along the corridor until it ends at a low door - 241.</w:t>
      </w:r>
    </w:p>
    <w:p w14:paraId="5B535D96" w14:textId="77777777" w:rsidR="006F4CD4" w:rsidRDefault="00000000">
      <w:r>
        <w:t xml:space="preserve">406</w:t>
      </w:r>
    </w:p>
    <w:p w14:paraId="283A1D7C" w14:textId="77777777" w:rsidR="006F4CD4" w:rsidRDefault="00000000">
      <w:r>
        <w:t xml:space="preserve">You hope that hunters use the path to supply the castle with game. Then it should lead you straight to the gates. However, several hours pass and the forest does not even thin out; the silent trees still stand like sentries along the edges of the path, and it begins to seem that the thicket is endless, and that powerful enchantments will make you wander through it all your life, never seeing either an exit or the Black Castle. Suddenly the path turns towards a small clearing to your right. Most likely it is an apiary: you can see hives and hear the faint buzzing of bees. However, there is also a way forward: a narrow, well-kept track leading into the forest straight ahead of you. What will you choose? Go straight on - 98? Or approach the hives - 515?</w:t>
      </w:r>
    </w:p>
    <w:p w14:paraId="5889D74A" w14:textId="77777777" w:rsidR="006F4CD4" w:rsidRDefault="00000000">
      <w:r>
        <w:t xml:space="preserve">407</w:t>
      </w:r>
    </w:p>
    <w:p w14:paraId="3B152965" w14:textId="77777777" w:rsidR="006F4CD4" w:rsidRDefault="00000000">
      <w:r>
        <w:t xml:space="preserve">Soon the path comes out onto a wide road. Perhaps it is the very one that ran straight on from the crossroads? It is possible, but there is no point in going back, and you decide that such a road must surely lead to some kind of dwelling, and if you are lucky, to the Black Castle itself - 181.</w:t>
      </w:r>
    </w:p>
    <w:p w14:paraId="35E1D6AB" w14:textId="77777777" w:rsidR="006F4CD4" w:rsidRDefault="00000000">
      <w:r>
        <w:t xml:space="preserve">408</w:t>
      </w:r>
    </w:p>
    <w:p w14:paraId="33F522D5" w14:textId="77777777" w:rsidR="006F4CD4" w:rsidRDefault="00000000">
      <w:r>
        <w:t xml:space="preserve">The dead Monkey lies at your feet. After resting for half an hour (you did fight for the shade, after all), you may restore 1 STAMINA. After that you carefully examine the Monkey’s lair: who knows what useful things might be there, since you are surely not the first traveller it has attacked. And the half-gnawed skeleton of some strange half-animal, half-man lying under the tree on the other side says the same. </w:t>
      </w:r>
      <w:r>
        <w:t xml:space="preserve">Your search is not unsuccessful: you find an order completely unfamiliar to you in the form of a flying falcon (+ 45) and a small flask. You can, of course, put the order in your backpack, but what should you do with the flask? You carefully open the stopper — it is full of some colourless liquid whose smell reminds you of nothing. Will you drink the contents (131), take the flask with you (- 187), or not risk it and leave along the path leading from the tree into the forest (305)? Or perhaps you will return to the road (210)?</w:t>
      </w:r>
    </w:p>
    <w:p w14:paraId="5E460E82" w14:textId="77777777" w:rsidR="006F4CD4" w:rsidRDefault="00000000">
      <w:r>
        <w:t xml:space="preserve">409</w:t>
      </w:r>
    </w:p>
    <w:p w14:paraId="40A775DB" w14:textId="77777777" w:rsidR="006F4CD4" w:rsidRDefault="00000000">
      <w:r>
        <w:t xml:space="preserve">You come to and see that you are lying on the floor in a spacious cage standing by the wall in a large room with thick stone walls. From the dampness on them you immediately understand that this must be one of the castle’s underground levels, but which one? In any case, now you must think about how to get out of here. You look around unhurriedly, since there is more than enough time. The only furniture in the room is a table, two lopsided chairs, and a small chest standing by the wall. Behind the table are two Goblins. They are engrossed in a game of dice and pay no attention to you at all. No wonder: even if they did know you had come round, you still have no chance of getting out of the cage. The room is lit by a single candle burning on the table, and in its flickering light you see that your belongings are lying on the floor beside the table: the game is being played for them. All you can do is hope for your magic. Will you try to use the Illusion spell (280), Fire (114), or do you have neither (56)?</w:t>
      </w:r>
    </w:p>
    <w:p w14:paraId="73612A39" w14:textId="77777777" w:rsidR="006F4CD4" w:rsidRDefault="00000000">
      <w:r>
        <w:t xml:space="preserve">410</w:t>
      </w:r>
    </w:p>
    <w:p w14:paraId="719DBA79" w14:textId="77777777" w:rsidR="006F4CD4" w:rsidRDefault="00000000">
      <w:r>
        <w:t xml:space="preserve">You cast a spell, and a red-hot fireball appears in the air, hurtling towards the spider. It tries with all its might to dodge, but alas: on the ground your opponent is far from so nimble, and soon all that remains of it is a handful of dark-grey ash - 189.</w:t>
      </w:r>
    </w:p>
    <w:p w14:paraId="4B07B835" w14:textId="77777777" w:rsidR="006F4CD4" w:rsidRDefault="00000000">
      <w:r>
        <w:t xml:space="preserve">411</w:t>
      </w:r>
    </w:p>
    <w:p w14:paraId="023293A9" w14:textId="77777777" w:rsidR="006F4CD4" w:rsidRDefault="00000000">
      <w:r>
        <w:t xml:space="preserve">The meat is quite passable and can restore 6 STRENGTH. Would you like to try the vegetables as well (if you have not already done so) - 578, or will you leave the room through the door in the right-hand wall (80)?</w:t>
      </w:r>
    </w:p>
    <w:p w14:paraId="69577C08" w14:textId="77777777" w:rsidR="006F4CD4" w:rsidRDefault="00000000">
      <w:r>
        <w:t xml:space="preserve">412</w:t>
      </w:r>
    </w:p>
    <w:p w14:paraId="5C3E1D3E" w14:textId="77777777" w:rsidR="006F4CD4" w:rsidRDefault="00000000">
      <w:r>
        <w:t xml:space="preserve">Suddenly the sky above darkens, and you see a huge two-headed Dragon descending into the clearing. Now it is clear why the trees at the edges are charred, but it is already too late. However, the Dragon is in no hurry to attack. It lands on the ground and looks intently in your direction, as if waiting for something. You can either rush straight into battle, deciding to do without magic (316), or use spells - </w:t>
      </w:r>
      <w:r>
        <w:t xml:space="preserve">of Fire (37), Dexterity (357) or Weakness (256). Or perhaps it is better to offer the peaceable Dragon a gift (516)?</w:t>
      </w:r>
    </w:p>
    <w:p w14:paraId="55F4B84D" w14:textId="77777777" w:rsidR="006F4CD4" w:rsidRDefault="00000000">
      <w:r>
        <w:t xml:space="preserve">413</w:t>
      </w:r>
    </w:p>
    <w:p w14:paraId="284F4794" w14:textId="77777777" w:rsidR="006F4CD4" w:rsidRDefault="00000000">
      <w:r>
        <w:t xml:space="preserve">The spell transports you to a small island, and you look around - 132.</w:t>
      </w:r>
    </w:p>
    <w:p w14:paraId="0479B7EF" w14:textId="77777777" w:rsidR="006F4CD4" w:rsidRDefault="00000000">
      <w:r>
        <w:t xml:space="preserve">414</w:t>
      </w:r>
    </w:p>
    <w:p w14:paraId="4C920405" w14:textId="77777777" w:rsidR="006F4CD4" w:rsidRDefault="00000000">
      <w:r>
        <w:t xml:space="preserve">Your enemies are defeated. You may take the armour of one of them and carry it with you (it will take up three spaces in your backpack). But it will not help you get into the castle: riding a horse is too dangerous, and a knight on foot will inevitably arouse suspicion. However, if you are destined to get into the castle, add 60 to the number of the very first paragraph. While the armour is on you, your clothing will take up only one space in your backpack. But be careful: you do not know how the Green Knight is supposed to behave in the castle, where he may go and where he may not. Do not abuse disguises - you could get into trouble. In the knights' pockets you find only a peacock feather (+ 206) - you may take it with you. But a knight's chief wealth is not money, but a sword (- 177). You may take the blade of any of your opponents; it will add 1 DEXTERITY (including above the initial), but then you will have to leave your own sword on the battlefield. Deciding not to risk meeting other knights on this road, you return to the fork and go right - 338.</w:t>
      </w:r>
    </w:p>
    <w:p w14:paraId="18B11680" w14:textId="77777777" w:rsidR="006F4CD4" w:rsidRDefault="00000000">
      <w:r>
        <w:t xml:space="preserve">415</w:t>
      </w:r>
    </w:p>
    <w:p w14:paraId="5CB8E871" w14:textId="77777777" w:rsidR="006F4CD4" w:rsidRDefault="00000000">
      <w:r>
        <w:t xml:space="preserve">TEST YOUR LUCK. If Fate is favourable to you, then 430; if not - 579.</w:t>
      </w:r>
    </w:p>
    <w:p w14:paraId="3CBA1CE1" w14:textId="77777777" w:rsidR="006F4CD4" w:rsidRDefault="00000000">
      <w:r>
        <w:t xml:space="preserve">416</w:t>
      </w:r>
    </w:p>
    <w:p w14:paraId="4AF2B7CF" w14:textId="77777777" w:rsidR="006F4CD4" w:rsidRDefault="00000000">
      <w:r>
        <w:t xml:space="preserve">You approach a large building in the centre of the courtyard. It is now clear that this is the wizard's citadel - the goal of your journey. Tall and gloomy, it towers above you. It is crowned by an impregnable tower - perhaps the Princess has been imprisoned there? Or are Barldard Dart's own chambers at the top? Either way, you must look for an entrance. You go around the castle and find what you are looking for: large massive doors, from which hangs a door knocker in the shape of a battle axe. There is no one nearby, but now you can see the far end of the courtyard. There bonfires and torches are burning, tents have been pitched, and Goblins and Orcs scurry between them. The enemy's military camp! Perhaps you should go there and try to find out something about the castle (424)? Or is it better not to waste time and try to enter (257)?</w:t>
      </w:r>
    </w:p>
    <w:p w14:paraId="5C825265" w14:textId="77777777" w:rsidR="006F4CD4" w:rsidRDefault="00000000">
      <w:r>
        <w:t xml:space="preserve">417</w:t>
      </w:r>
    </w:p>
    <w:p w14:paraId="0E9FD080" w14:textId="77777777" w:rsidR="006F4CD4" w:rsidRDefault="00000000">
      <w:r>
        <w:t xml:space="preserve">You cast the Dexterity spell and feel your Dexterity increase. For the duration of the fight add 2 to your Dexterity and fight the Water Spirit - 326.</w:t>
      </w:r>
    </w:p>
    <w:p w14:paraId="240E6FE1" w14:textId="77777777" w:rsidR="006F4CD4" w:rsidRDefault="00000000">
      <w:r>
        <w:t xml:space="preserve">418</w:t>
      </w:r>
    </w:p>
    <w:p w14:paraId="58E6D91D" w14:textId="77777777" w:rsidR="006F4CD4" w:rsidRDefault="00000000">
      <w:r>
        <w:t xml:space="preserve">Of course you would like to talk to the old man longer, but he begins to grow noticeably nervous, suspecting you of being one of the Black Mage's spies. Despairing of learning anything, you leave the village - 179.</w:t>
      </w:r>
    </w:p>
    <w:p w14:paraId="2B24073A" w14:textId="77777777" w:rsidR="006F4CD4" w:rsidRDefault="00000000">
      <w:r>
        <w:t xml:space="preserve">419</w:t>
      </w:r>
    </w:p>
    <w:p w14:paraId="2035FFCF" w14:textId="77777777" w:rsidR="006F4CD4" w:rsidRDefault="00000000">
      <w:r>
        <w:t xml:space="preserve">Sheathing your sword, you show them your empty hands, wishing to convince them that you are plotting nothing bad. However, it is not so easy for the strangers to believe you. Unexpectedly they ask whether you have any food with you. Will you give them something to eat (104) or refuse (634)?</w:t>
      </w:r>
    </w:p>
    <w:p w14:paraId="52A36377" w14:textId="77777777" w:rsidR="006F4CD4" w:rsidRDefault="00000000">
      <w:r>
        <w:t xml:space="preserve">420</w:t>
      </w:r>
    </w:p>
    <w:p w14:paraId="612BC011" w14:textId="77777777" w:rsidR="006F4CD4" w:rsidRDefault="00000000">
      <w:r>
        <w:t xml:space="preserve">You hold out the Talisman, but the mistress of the harem does not know what use it could be to her. However, understanding that you meant to give a gift but are unfamiliar with local customs, she takes it to her room, and you may return to 255 and think what to do next.</w:t>
      </w:r>
    </w:p>
    <w:p w14:paraId="66744555" w14:textId="77777777" w:rsidR="006F4CD4" w:rsidRDefault="00000000">
      <w:r>
        <w:t xml:space="preserve">421</w:t>
      </w:r>
    </w:p>
    <w:p w14:paraId="1594C312" w14:textId="77777777" w:rsidR="006F4CD4" w:rsidRDefault="00000000">
      <w:r>
        <w:t xml:space="preserve">You follow the chosen path for about half an hour. Suddenly it comes to an abrupt end. It simply stops, as if those who laid it only walked as far as this place. How can that be? Will you look for the answer (330) or return to the fork and choose another way (73)?</w:t>
      </w:r>
    </w:p>
    <w:p w14:paraId="070C4051" w14:textId="77777777" w:rsidR="006F4CD4" w:rsidRDefault="00000000">
      <w:r>
        <w:t xml:space="preserve">422</w:t>
      </w:r>
    </w:p>
    <w:p w14:paraId="7C0C0E6E" w14:textId="77777777" w:rsidR="006F4CD4" w:rsidRDefault="00000000">
      <w:r>
        <w:t xml:space="preserve">The corridor ends at a row of grilles. In front of them is a narrow passage. You approach the cell on the right, bring the light closer and try to make out who or what is hiding there. In the corner of the stone cage sits a grey-haired old man, hunched from the cold. You call to him, but he does not respond to your voice at once, unable to believe that a human is calling him! When he does respond, his words are very strange: "Greetings to you, brave one! Have you not found a silver ring on the road?" You are surprised: the question is not about freedom, not about what is happening beyond the dungeon walls, but about some ring! Could this trinket really be more important to the prisoner than anything else? But you must answer. If you have the ring and want to admit it, you may do so. Otherwise you will have to say that you do not have such a ring - 133.</w:t>
      </w:r>
    </w:p>
    <w:p w14:paraId="75929C33" w14:textId="77777777" w:rsidR="006F4CD4" w:rsidRDefault="00000000">
      <w:r>
        <w:t xml:space="preserve">423</w:t>
      </w:r>
    </w:p>
    <w:p w14:paraId="147F55AE" w14:textId="77777777" w:rsidR="006F4CD4" w:rsidRDefault="00000000">
      <w:r>
        <w:t xml:space="preserve">The path winds along the river, now moving away, now drawing closer to the water. Tall dense shrubs grow along the edges, and at first you move forward extremely cautiously. One turn, a second, a third - there is no danger, and you begin to walk faster. Soon the path descends to the riverbank again, but what is this? You have come out to a bridge, and there is a guard by it. Two Goblins have been posted here so that no outsider can cross the river. Your clothing makes it clear to them that you do not serve the wizard. Decide quickly what to do, for they are about to attack you. If you </w:t>
      </w:r>
      <w:r>
        <w:t xml:space="preserve">use the Dexterity spell, you may increase your Dexterity by 2 for the duration of the fight. If you prefer the Weakness spell, subtract 2 from the STRIKE POWER of any one of the Goblins. If you have chosen these magical techniques or decided simply to fight with your sword - 40. If, however, you wish to resort to the Fire spell, then 290.</w:t>
      </w:r>
    </w:p>
    <w:p w14:paraId="74069F24" w14:textId="77777777" w:rsidR="006F4CD4" w:rsidRDefault="00000000">
      <w:r>
        <w:t xml:space="preserve">424</w:t>
      </w:r>
    </w:p>
    <w:p w14:paraId="3D142B5A" w14:textId="77777777" w:rsidR="006F4CD4" w:rsidRDefault="00000000">
      <w:r>
        <w:t xml:space="preserve">You stroll closer to the tents. The Goblins and Orcs pay no attention to you; besides, you notice that they are unarmed. Soon it becomes clear that these are recruits, but two commanders armed to the teeth also patrol between the tents - you had better not catch their eye, for they will immediately understand what is going on. You may sit down by one of the fires and talk to the Orcs (582), or decide that it is better to try to get into the central building (74).</w:t>
      </w:r>
    </w:p>
    <w:p w14:paraId="49CFFE87" w14:textId="77777777" w:rsidR="006F4CD4" w:rsidRDefault="00000000">
      <w:r>
        <w:t xml:space="preserve">425</w:t>
      </w:r>
    </w:p>
    <w:p w14:paraId="4B644AEC" w14:textId="77777777" w:rsidR="006F4CD4" w:rsidRDefault="00000000">
      <w:r>
        <w:t xml:space="preserve">You manage to fly only to the middle of the lake when the spell stops working. Maylin did warn you: do not overestimate your strength. Now quickly cast another spell - Levitation or Swimming (614) - otherwise your fate is grim (581).</w:t>
      </w:r>
    </w:p>
    <w:p w14:paraId="619B1D51" w14:textId="77777777" w:rsidR="006F4CD4" w:rsidRDefault="00000000">
      <w:r>
        <w:t xml:space="preserve">426</w:t>
      </w:r>
    </w:p>
    <w:p w14:paraId="16C0A79C" w14:textId="77777777" w:rsidR="006F4CD4" w:rsidRDefault="00000000">
      <w:r>
        <w:t xml:space="preserve">In reply the robbers only laugh. "We'll take all your gold anyway! Surely there's something more valuable in your bag, if you're so ready to part with it!" You realise there will be no mercy and decide to fight - 123.</w:t>
      </w:r>
    </w:p>
    <w:p w14:paraId="77EAD6D2" w14:textId="77777777" w:rsidR="006F4CD4" w:rsidRDefault="00000000">
      <w:r>
        <w:t xml:space="preserve">427</w:t>
      </w:r>
    </w:p>
    <w:p w14:paraId="07403D9D" w14:textId="77777777" w:rsidR="006F4CD4" w:rsidRDefault="00000000">
      <w:r>
        <w:t xml:space="preserve">The door is locked. If you have a golden whistle, you may try to use it. Otherwise either try to break down the door (597), or leave through any other: the right (398), the left (206) or the middle (350).</w:t>
      </w:r>
    </w:p>
    <w:p w14:paraId="4688654F" w14:textId="77777777" w:rsidR="006F4CD4" w:rsidRDefault="00000000">
      <w:r>
        <w:t xml:space="preserve">428</w:t>
      </w:r>
    </w:p>
    <w:p w14:paraId="79A36728" w14:textId="77777777" w:rsidR="006F4CD4" w:rsidRDefault="00000000">
      <w:r>
        <w:t xml:space="preserve">If you use the Dexterity spell, you may increase your Dexterity by 2 for the duration of the fight. If you prefer the Weakness spell, subtract 2 from the STRIKE POWER of any one of the guards. If you have chosen these magical techniques or decided simply to fight with your sword, - 647. If, however, you wish to resort to the Fire spell, then 499.</w:t>
      </w:r>
    </w:p>
    <w:p w14:paraId="0CB9531C" w14:textId="77777777" w:rsidR="006F4CD4" w:rsidRDefault="00000000">
      <w:r>
        <w:t xml:space="preserve">429</w:t>
      </w:r>
    </w:p>
    <w:p w14:paraId="3CB60A1A" w14:textId="77777777" w:rsidR="006F4CD4" w:rsidRDefault="00000000">
      <w:r>
        <w:t xml:space="preserve">You take out the Golden Necklace, and it begins to glow softly in the darkness. "This is what we have been looking for all these years," the same voice is heard. An invisible hand carefully takes the jewel from you, and it disappears. After a few seconds the voice </w:t>
      </w:r>
      <w:r>
        <w:t xml:space="preserve">continues: "You are free, generous knight." The hand lights your way out. The door turns out to be not at all where you thought, and with relief you open it - 301.</w:t>
      </w:r>
    </w:p>
    <w:p w14:paraId="2EAE5260" w14:textId="77777777" w:rsidR="006F4CD4" w:rsidRDefault="00000000">
      <w:r>
        <w:t xml:space="preserve">430</w:t>
      </w:r>
    </w:p>
    <w:p w14:paraId="709AF8ED" w14:textId="77777777" w:rsidR="006F4CD4" w:rsidRDefault="00000000">
      <w:r>
        <w:t xml:space="preserve">Everything turns out well, except that the road soon ends and a narrow path leads ahead, almost invisible among the grass. But you can no longer go back (not to waste the Levitation spell, even if you do have it), and you go all the way to the end - 181.</w:t>
      </w:r>
    </w:p>
    <w:p w14:paraId="044C83F4" w14:textId="77777777" w:rsidR="006F4CD4" w:rsidRDefault="00000000">
      <w:r>
        <w:t xml:space="preserve">431</w:t>
      </w:r>
    </w:p>
    <w:p w14:paraId="066ED1D4" w14:textId="77777777" w:rsidR="006F4CD4" w:rsidRDefault="00000000">
      <w:r>
        <w:t xml:space="preserve">The werewolf tells you that, if you keep going straight all the time, you can reach the gates of the Black Castle, and disappears into the forest. You continue along the road, when suddenly a huge tree with an ominous crack leans over and... TEST YOUR LUCK. If you are lucky, then 59; if not - 636.</w:t>
      </w:r>
    </w:p>
    <w:p w14:paraId="64746F9B" w14:textId="77777777" w:rsidR="006F4CD4" w:rsidRDefault="00000000">
      <w:r>
        <w:t xml:space="preserve">432</w:t>
      </w:r>
    </w:p>
    <w:p w14:paraId="61EA72FC" w14:textId="77777777" w:rsidR="006F4CD4" w:rsidRDefault="00000000">
      <w:r>
        <w:t xml:space="preserve">The road leads you deeper and deeper into the forest. Evening falls. Trusting to luck, you spend the night under the canopy of trees hanging over the road and continue at dawn. You are already beginning to get a little tired of these endless forks, on each of which your life may depend: for you have to choose blindly. Here again a path branches off to the left, and you are once more in doubt: turn onto it (421) or continue straight ahead (73)?</w:t>
      </w:r>
    </w:p>
    <w:p w14:paraId="7A4A1A0A" w14:textId="77777777" w:rsidR="006F4CD4" w:rsidRDefault="00000000">
      <w:r>
        <w:t xml:space="preserve">433</w:t>
      </w:r>
    </w:p>
    <w:p w14:paraId="07D5F270" w14:textId="77777777" w:rsidR="006F4CD4" w:rsidRDefault="00000000">
      <w:r>
        <w:t xml:space="preserve">Inside the chest you find only a large bottle filled with a blue liquid. Will you risk drinking it (500), take it with you (+ 103), or prefer to leave as quickly as possible - for at any moment the sorcerer's warriors may come in here (416)?</w:t>
      </w:r>
    </w:p>
    <w:p w14:paraId="35C26F75" w14:textId="77777777" w:rsidR="006F4CD4" w:rsidRDefault="00000000">
      <w:r>
        <w:t xml:space="preserve">434</w:t>
      </w:r>
    </w:p>
    <w:p w14:paraId="7F3A9AE4" w14:textId="77777777" w:rsidR="006F4CD4" w:rsidRDefault="00000000">
      <w:r>
        <w:t xml:space="preserve">At the end of the stairs is a huge white door with a black silhouette of a castle. It would look far more fitting at the top of a grand ceremonial staircase than the one you came down. The door opens easily, and you find yourself in an entrance hall. Beautiful carved sofas stand along the walls. Probably there was once something like a reception room here. But now there is a thick layer of dust everywhere; no one has sat on the sofas for a long time. Five doors lead out of the reception room. Before you is perhaps the most difficult choice of the entire journey. Three doors are plain: the right, the left and the middle. But the other two have drawings. On the second on the right is drawn a short arrow with white fletching, and beneath it some kind of recess has been carved into the wood. On the second on the left is a golden eagle; beneath it you can also see a recess in the shape of an eagle. If you have a white arrow, you may try to open the door with the corresponding drawing; if you have a medallion with a golden eagle, do the same. If not, then these doors will remain </w:t>
      </w:r>
      <w:r>
        <w:t xml:space="preserve">impregnable, no matter what efforts you make. However, you will still have a choice: enter the right-hand door (478), the left (603) or the middle one (282).</w:t>
      </w:r>
    </w:p>
    <w:p w14:paraId="0655104C" w14:textId="77777777" w:rsidR="006F4CD4" w:rsidRDefault="00000000">
      <w:r>
        <w:t xml:space="preserve">435</w:t>
      </w:r>
    </w:p>
    <w:p w14:paraId="085EE3A4" w14:textId="77777777" w:rsidR="006F4CD4" w:rsidRDefault="00000000">
      <w:r>
        <w:t xml:space="preserve">Approaching the door leading to the stairs, you find that it is not locked, and go down - 544.</w:t>
      </w:r>
    </w:p>
    <w:p w14:paraId="3B4FCE9D" w14:textId="77777777" w:rsidR="006F4CD4" w:rsidRDefault="00000000">
      <w:r>
        <w:t xml:space="preserve">436</w:t>
      </w:r>
    </w:p>
    <w:p w14:paraId="7FB6342C" w14:textId="77777777" w:rsidR="006F4CD4" w:rsidRDefault="00000000">
      <w:r>
        <w:t xml:space="preserve">The second knight is so impressed by your skill that he has not the slightest desire to share his companion’s fate. He takes the horse with the corpse by the bridle, and they gallop back along the road. During the fight something fell out of the first knight’s pocket; you bend down and see that a peacock feather lies in the dust (+ 206). You may take it with you. There is hardly any doubt that the knight will not forgive you for his companion’s death. And that means he may return at any moment with reinforcements, so it is scarcely sensible to go further along this road to meet your death. You decide to return to the fork and go right, to the south-east - 338.</w:t>
      </w:r>
    </w:p>
    <w:p w14:paraId="0BFC85B5" w14:textId="77777777" w:rsidR="006F4CD4" w:rsidRDefault="00000000">
      <w:r>
        <w:t xml:space="preserve">437</w:t>
      </w:r>
    </w:p>
    <w:p w14:paraId="71A21ED5" w14:textId="77777777" w:rsidR="006F4CD4" w:rsidRDefault="00000000">
      <w:r>
        <w:t xml:space="preserve">Several hours pass without incident, and you slightly regret that you wasted so much time getting across the lake. After all, the goal of your journey has not come any closer because of it. You are tired (lose 2 STRENGTH) and need rest, but you understand that you must hurry. At last the road forks. Will you choose the path to the right (531) or to the left (72)?</w:t>
      </w:r>
    </w:p>
    <w:p w14:paraId="7385C66A" w14:textId="77777777" w:rsidR="006F4CD4" w:rsidRDefault="00000000">
      <w:r>
        <w:t xml:space="preserve">438</w:t>
      </w:r>
    </w:p>
    <w:p w14:paraId="6E19C638" w14:textId="77777777" w:rsidR="006F4CD4" w:rsidRDefault="00000000">
      <w:r>
        <w:t xml:space="preserve">The merchant wishes you a lucky and pleasant walk, hiding a smile from you. You realise that he did not believe you, but now there is nothing left to do but say goodbye and leave - 106.</w:t>
      </w:r>
    </w:p>
    <w:p w14:paraId="6DD639F8" w14:textId="77777777" w:rsidR="006F4CD4" w:rsidRDefault="00000000">
      <w:r>
        <w:t xml:space="preserve">439</w:t>
      </w:r>
    </w:p>
    <w:p w14:paraId="4E7AC106" w14:textId="77777777" w:rsidR="006F4CD4" w:rsidRDefault="00000000">
      <w:r>
        <w:t xml:space="preserve">“So what game are you playing?” the Orc asks distrustfully. Well, you had not thought of that. You have to decide instantly, and only two games come to mind. Will you say that you are playing cards (259) or dice (585)?</w:t>
      </w:r>
    </w:p>
    <w:p w14:paraId="564BEC9A" w14:textId="77777777" w:rsidR="006F4CD4" w:rsidRDefault="00000000">
      <w:r>
        <w:t xml:space="preserve">440</w:t>
      </w:r>
    </w:p>
    <w:p w14:paraId="39C0BF97" w14:textId="77777777" w:rsidR="006F4CD4" w:rsidRDefault="00000000">
      <w:r>
        <w:t xml:space="preserve">The corridor makes several turns and forks. Will you go right (348) or left (61)?</w:t>
      </w:r>
    </w:p>
    <w:p w14:paraId="3282D00F" w14:textId="77777777" w:rsidR="006F4CD4" w:rsidRDefault="00000000">
      <w:r>
        <w:t xml:space="preserve">441</w:t>
      </w:r>
    </w:p>
    <w:p w14:paraId="5F749EDF" w14:textId="77777777" w:rsidR="006F4CD4" w:rsidRDefault="00000000">
      <w:r>
        <w:t xml:space="preserve">In the darkness you lose your way. All night you have to hack your way at random through the thicket (lose 3 STRENGTH). By morning you come out onto some road, but you have no idea where to go - 378.</w:t>
      </w:r>
    </w:p>
    <w:p w14:paraId="17FFBF89" w14:textId="77777777" w:rsidR="006F4CD4" w:rsidRDefault="00000000">
      <w:r>
        <w:t xml:space="preserve">442</w:t>
      </w:r>
    </w:p>
    <w:p w14:paraId="49639B2C" w14:textId="77777777" w:rsidR="006F4CD4" w:rsidRDefault="00000000">
      <w:r>
        <w:t xml:space="preserve">You walk all night - you pay for caution with fatigue (lose 2 STRENGTH). By morning you come out into a clearing, criss-crossed in all directions by many tracks of some large animals - 119.</w:t>
      </w:r>
    </w:p>
    <w:p w14:paraId="0D44CDDD" w14:textId="77777777" w:rsidR="006F4CD4" w:rsidRDefault="00000000">
      <w:r>
        <w:t xml:space="preserve">443</w:t>
      </w:r>
    </w:p>
    <w:p w14:paraId="239A59D3" w14:textId="77777777" w:rsidR="006F4CD4" w:rsidRDefault="00000000">
      <w:r>
        <w:t xml:space="preserve">The merchant offers you a seat by the fireplace and unhurriedly tells you where the roads from his house lead. To the right, in the forest, is an Outpost - the wizard’s servants guard the road, and no one can pass them unnoticed. If you choose the path leading left, you will come to a small hut in which, as far as he knows, some odd little old man lives. But these are no more than rumours: the merchant himself has never gone along that road and has not met the hut’s inhabitant. Finally he says that the Black Castle really does exist, but it is still very far away. Getting inside is much harder than passing through the forest, and here he cannot help you in any way. The only advice he can give is that it is better to go openly than to hide. Once, when he tried to enter the castle with his companions (they were never let in), he saw the guards pull a man out of a cart of hay - someone who had tried to get into the citadel unnoticed. The punishment was swift and brutal. The talkative merchant knows nothing more, and you have no choice but to say goodbye and leave the shop - 106.</w:t>
      </w:r>
    </w:p>
    <w:p w14:paraId="7374B284" w14:textId="77777777" w:rsidR="006F4CD4" w:rsidRDefault="00000000">
      <w:r>
        <w:t xml:space="preserve">444</w:t>
      </w:r>
    </w:p>
    <w:p w14:paraId="5EF15B00" w14:textId="77777777" w:rsidR="006F4CD4" w:rsidRDefault="00000000">
      <w:r>
        <w:t xml:space="preserve">The ring with an emerald is very beautiful, but how can it help to wake the Princess? Perhaps it may come in useful one day, but obviously not now. A sudden noise, growing louder with every second, makes you wary - 502.</w:t>
      </w:r>
    </w:p>
    <w:p w14:paraId="6C3D0250" w14:textId="77777777" w:rsidR="006F4CD4" w:rsidRDefault="00000000">
      <w:r>
        <w:t xml:space="preserve">445</w:t>
      </w:r>
    </w:p>
    <w:p w14:paraId="7B8EA5CE" w14:textId="77777777" w:rsidR="006F4CD4" w:rsidRDefault="00000000">
      <w:r>
        <w:t xml:space="preserve">The forest grows lighter. It seems that you are not going deeper and deeper into the thicket, not drawing nearer to its centre, but heading towards a peaceful, calm forest edge, where the gentle spring sun shines and there are no dangers. What if the paths and tracks really have confused you, and in a few moments you will leave the forest: after all, that would mean having to start all over again. But suddenly the road turns sharply, and the trees part - 102.</w:t>
      </w:r>
    </w:p>
    <w:p w14:paraId="2A7BBBA9" w14:textId="77777777" w:rsidR="006F4CD4" w:rsidRDefault="00000000">
      <w:r>
        <w:t xml:space="preserve">446</w:t>
      </w:r>
    </w:p>
    <w:p w14:paraId="67DB048E" w14:textId="77777777" w:rsidR="006F4CD4" w:rsidRDefault="00000000">
      <w:r>
        <w:t xml:space="preserve">Several times you tug at the door handle, but without success, and you realise that you will not be able to pass unnoticed - 328.</w:t>
      </w:r>
    </w:p>
    <w:p w14:paraId="584AA456" w14:textId="77777777" w:rsidR="006F4CD4" w:rsidRDefault="00000000">
      <w:r>
        <w:t xml:space="preserve">447</w:t>
      </w:r>
    </w:p>
    <w:p w14:paraId="428F4E89" w14:textId="77777777" w:rsidR="006F4CD4" w:rsidRDefault="00000000">
      <w:r>
        <w:t xml:space="preserve">You try to calm the she-bear by speaking gently to her, but she keeps advancing, paying no heed to any persuasion. And then, quite by chance, the thought occurs to you to ask whether she needs help with something. The beast stops in surprise, looks at you with intelligent black eyes, and points with her paw at the cub. You come closer and realise that he is ill. But you are no healer. There is only one way to help the she-bear: to use up a Healing spell. If you have it and want to cast it on the cub, then 62. If not, or you do not want to, then you have disappointed the she-bear’s hopes, and you will have to fight - 529.</w:t>
      </w:r>
    </w:p>
    <w:p w14:paraId="0EC4A8B3" w14:textId="77777777" w:rsidR="006F4CD4" w:rsidRDefault="00000000">
      <w:r>
        <w:t xml:space="preserve">448</w:t>
      </w:r>
    </w:p>
    <w:p w14:paraId="2988A715" w14:textId="77777777" w:rsidR="006F4CD4" w:rsidRDefault="00000000">
      <w:r>
        <w:t xml:space="preserve">The peasant says that he himself can supply you with provisions. For that you only need to drop by his home. However, you do not dare go into the hut, and he, shrugging, brings out into the yard everything he can offer for sale. Here two surprises await you at once. First, the food is not at all what one would usually find in a village. Before you lies a pineapple (which costs 2 gold and will restore 3 STRENGTH), a banana (4 gold - 6 STRENGTH), a lemon (2 gold - 2 STRENGTH). But he has also dragged out a pile of things which, as he believes, may come in handy on the road. These are a beautiful piece of wood (- 46) (the peasant asks only 1 gold for it), a fancy key (- 156) (2 gold), a horse blanket (+ 59) (5 gold), a shiny piece of metal (- 77) (3 gold), a golden oyster (+ 193) (8 gold) and a silver bracelet (+ 76) (4 gold). Make the necessary purchases and leave the village by one of two roads: south (235) or west (2).</w:t>
      </w:r>
    </w:p>
    <w:p w14:paraId="7A7E921D" w14:textId="77777777" w:rsidR="006F4CD4" w:rsidRDefault="00000000">
      <w:r>
        <w:t xml:space="preserve">449</w:t>
      </w:r>
    </w:p>
    <w:p w14:paraId="64B8594B" w14:textId="77777777" w:rsidR="006F4CD4" w:rsidRDefault="00000000">
      <w:r>
        <w:t xml:space="preserve">“So what game are you going to play with him?” the Orc looks at you distrustfully. You did not expect such a question, and only two games are on the tip of your tongue. Will you say that you are playing cards (396) or dice (271)?</w:t>
      </w:r>
    </w:p>
    <w:p w14:paraId="0F468EB5" w14:textId="77777777" w:rsidR="006F4CD4" w:rsidRDefault="00000000">
      <w:r>
        <w:t xml:space="preserve">450</w:t>
      </w:r>
    </w:p>
    <w:p w14:paraId="20DD5DEB" w14:textId="77777777" w:rsidR="006F4CD4" w:rsidRDefault="00000000">
      <w:r>
        <w:t xml:space="preserve">After meeting the Lesovichok you walk for no more than a quarter of an hour before the road brings you to a crossroads. You can either turn left along the path (292), go straight on (51), or try turning right if it seems to you that you will reach your goal sooner that way (586).</w:t>
      </w:r>
    </w:p>
    <w:p w14:paraId="6768C1A2" w14:textId="77777777" w:rsidR="006F4CD4" w:rsidRDefault="00000000">
      <w:r>
        <w:t xml:space="preserve">451</w:t>
      </w:r>
    </w:p>
    <w:p w14:paraId="38D945B5" w14:textId="77777777" w:rsidR="006F4CD4" w:rsidRDefault="00000000">
      <w:r>
        <w:t xml:space="preserve">You open the vessel, and the room fills with an unknown greenish gas. Fortunately it is not poisonous and quickly disperses. However, it is now obvious that there is not the slightest point in taking the vessel with you. What will you do next: take the glass vessel (253) or leave the room (39)?</w:t>
      </w:r>
    </w:p>
    <w:p w14:paraId="02541324" w14:textId="77777777" w:rsidR="006F4CD4" w:rsidRDefault="00000000">
      <w:r>
        <w:t xml:space="preserve">452</w:t>
      </w:r>
    </w:p>
    <w:p w14:paraId="6E6EEC25" w14:textId="77777777" w:rsidR="006F4CD4" w:rsidRDefault="00000000">
      <w:r>
        <w:t xml:space="preserve">You go down the stairs. They end at a door, which you cautiously open - 10.</w:t>
      </w:r>
    </w:p>
    <w:p w14:paraId="30663DC2" w14:textId="77777777" w:rsidR="006F4CD4" w:rsidRDefault="00000000">
      <w:r>
        <w:t xml:space="preserve">453</w:t>
      </w:r>
    </w:p>
    <w:p w14:paraId="5D5BFEB0" w14:textId="77777777" w:rsidR="006F4CD4" w:rsidRDefault="00000000">
      <w:r>
        <w:t xml:space="preserve">Fortunately, the robbers believed you and agree to let you pass, not only taking nothing, but also kindly presenting you with a stork feather (- 28) as a parting gift. Their leader has no doubt that it may come in useful on the road. While you recover from what you have been through, the robbers silently vanish into the forest. And you must decide where to go next, for you were so flustered that you forgot to ask them about it - 46.</w:t>
      </w:r>
    </w:p>
    <w:p w14:paraId="2D467D28" w14:textId="77777777" w:rsidR="006F4CD4" w:rsidRDefault="00000000">
      <w:r>
        <w:t xml:space="preserve">454</w:t>
      </w:r>
    </w:p>
    <w:p w14:paraId="043C2B7F" w14:textId="77777777" w:rsidR="006F4CD4" w:rsidRDefault="00000000">
      <w:r>
        <w:t xml:space="preserve">The way is clear. Now you can move on. Beyond the trees a gloomy castle can be seen; the watchtowers on either side keep a close eye on the road. The gates face straight towards you, and it is clear that they are guarded. Will you go straight to them (319) or left through the forest, skirting the castle, hoping to get into it more easily (232)?</w:t>
      </w:r>
    </w:p>
    <w:p w14:paraId="135D50F3" w14:textId="77777777" w:rsidR="006F4CD4" w:rsidRDefault="00000000">
      <w:r>
        <w:t xml:space="preserve">455</w:t>
      </w:r>
    </w:p>
    <w:p w14:paraId="7DF73B63" w14:textId="77777777" w:rsidR="006F4CD4" w:rsidRDefault="00000000">
      <w:r>
        <w:t xml:space="preserve">“Three from Evenlo,” you say to the old man. He looks at you uncomprehendingly. “Three from Evenlo,” you repeat. A faint glimmer of understanding appears on his face. “I will bring what you need now,” comes the reply at last, and the librarian disappears behind the shelves - 645.</w:t>
      </w:r>
    </w:p>
    <w:p w14:paraId="10AE3F40" w14:textId="77777777" w:rsidR="006F4CD4" w:rsidRDefault="00000000">
      <w:r>
        <w:t xml:space="preserve">456</w:t>
      </w:r>
    </w:p>
    <w:p w14:paraId="07BD3E83" w14:textId="77777777" w:rsidR="006F4CD4" w:rsidRDefault="00000000">
      <w:r>
        <w:t xml:space="preserve">You hand over the money, and the guide happily hides it in a small chest standing in the corner. After that you leave the house with him, pass through the garden and go deeper into the forest. On the way your companion chatters cheerfully: he is in suspiciously good spirits. Still, he probably does not often manage to earn a bit extra in such a backwater - 637.</w:t>
      </w:r>
    </w:p>
    <w:p w14:paraId="0213ED47" w14:textId="77777777" w:rsidR="006F4CD4" w:rsidRDefault="00000000">
      <w:r>
        <w:t xml:space="preserve">457</w:t>
      </w:r>
    </w:p>
    <w:p w14:paraId="51826D6C" w14:textId="77777777" w:rsidR="006F4CD4" w:rsidRDefault="00000000">
      <w:r>
        <w:t xml:space="preserve">In your hands is an amulet with bear fur sewn inside. Once during the whole journey, with its help you will be able to call the she-bear to help defeat an enemy. Her Dexterity is 8, and her Strength is 10. She will fight your enemy by the same rules as the Copy fights, and, having defeated him, will return to her den. If she dies, you will have to take over. The amulet can be used in any fight, but only outside the Black Castle. There the amulet is powerless. Thanking the she-bear, you climb out of the den and go on along the road leading from the clearing into the forest - 44.</w:t>
      </w:r>
    </w:p>
    <w:p w14:paraId="13AC9DA8" w14:textId="77777777" w:rsidR="006F4CD4" w:rsidRDefault="00000000">
      <w:r>
        <w:t xml:space="preserve">458</w:t>
      </w:r>
    </w:p>
    <w:p w14:paraId="60290335" w14:textId="77777777" w:rsidR="006F4CD4" w:rsidRDefault="00000000">
      <w:r>
        <w:t xml:space="preserve">The old woman picks up the coins, bows, and dissolves into the air. But there are two doors before you. Which one will you go through: the one opposite the entrance (252) or the one on the right (542)?</w:t>
      </w:r>
    </w:p>
    <w:p w14:paraId="206CE58B" w14:textId="77777777" w:rsidR="006F4CD4" w:rsidRDefault="00000000">
      <w:r>
        <w:t xml:space="preserve">459</w:t>
      </w:r>
    </w:p>
    <w:p w14:paraId="0CAEBE72" w14:textId="77777777" w:rsidR="006F4CD4" w:rsidRDefault="00000000">
      <w:r>
        <w:t xml:space="preserve">Opening the door, you find yourself in a spacious room. This time you are in the wizard’s harem. The sorcerer’s wives look at you in surprise, but from their faces it is not entirely clear how often the Green Knights come into these chambers. You have only a few seconds to spend looking around. Carpets and mirrors, comfortable soft sofas, paintings in golden frames - this is the richest room of all those you have encountered. Most likely Barlad Dert rarely leaves his study, so in other rooms you came across only the bare necessities. But here he undoubtedly comes often. In the drawing room there is another door in the opposite wall. Now decide: will you cross the room and go further along the corridor without saying a word, hoping that a Green Knight has the right to do so (251), or will you speak to the women (157)?</w:t>
      </w:r>
    </w:p>
    <w:p w14:paraId="26CCD0B1" w14:textId="77777777" w:rsidR="006F4CD4" w:rsidRDefault="00000000">
      <w:r>
        <w:t xml:space="preserve">460</w:t>
      </w:r>
    </w:p>
    <w:p w14:paraId="1A6ECF66" w14:textId="77777777" w:rsidR="006F4CD4" w:rsidRDefault="00000000">
      <w:r>
        <w:t xml:space="preserve">You show the prisoner the silver whistle. He comes closer to the bars and tells you that he was once the mage’s valet, and the silver whistle is the symbol of his office. The whistle was stolen, and the enraged wizard threw him into the dungeon. The valet begs you to return the whistle to him. Will you do so (587) or refuse and leave? The corridor ends in a dead end, so in that case you will have to go back to the fork and choose whether you will go right (537) or left (348).</w:t>
      </w:r>
    </w:p>
    <w:p w14:paraId="28173F44" w14:textId="77777777" w:rsidR="006F4CD4" w:rsidRDefault="00000000">
      <w:r>
        <w:t xml:space="preserve">461</w:t>
      </w:r>
    </w:p>
    <w:p w14:paraId="1EE2EAEC" w14:textId="77777777" w:rsidR="006F4CD4" w:rsidRDefault="00000000">
      <w:r>
        <w:t xml:space="preserve">Along the road you have chosen, you travel for a long time without any adventures. It begins to grow dark. Do you want to look for shelter for the night (340), or will you continue your journey by moonlight (442)?</w:t>
      </w:r>
    </w:p>
    <w:p w14:paraId="025B23B3" w14:textId="77777777" w:rsidR="006F4CD4" w:rsidRDefault="00000000">
      <w:r>
        <w:t xml:space="preserve">462</w:t>
      </w:r>
    </w:p>
    <w:p w14:paraId="7D7533D5" w14:textId="77777777" w:rsidR="006F4CD4" w:rsidRDefault="00000000">
      <w:r>
        <w:t xml:space="preserve">The road veers more and more to the right. If you can still find your bearings in the forest, you will easily determine whether it is going in the right direction or not. At last you come out onto a small clearing, from which some sort of path leads off to the left. Suddenly something small and grey in the grass catches your attention. Seeing that it is a hare, you slowly move closer. If you are hungry, you can try to catch it and restore your strength (178); if not, continue on your way (333).</w:t>
      </w:r>
    </w:p>
    <w:p w14:paraId="14528039" w14:textId="77777777" w:rsidR="006F4CD4" w:rsidRDefault="00000000">
      <w:r>
        <w:t xml:space="preserve">463</w:t>
      </w:r>
    </w:p>
    <w:p w14:paraId="3C0DCF44" w14:textId="77777777" w:rsidR="006F4CD4" w:rsidRDefault="00000000">
      <w:r>
        <w:t xml:space="preserve">The goblin does not even have time to cry out. Your quick reaction and agility have not let you down, and your sword pins the enemy to the doorjamb. Do you want to go into the guard hut and deal with the others </w:t>
      </w:r>
      <w:r>
        <w:t xml:space="preserve">(158), or would you rather not tempt fate any further and head for the tall building in the centre of the courtyard (308)?</w:t>
      </w:r>
    </w:p>
    <w:p w14:paraId="78D54542" w14:textId="77777777" w:rsidR="006F4CD4" w:rsidRDefault="00000000">
      <w:r>
        <w:t xml:space="preserve">464</w:t>
      </w:r>
    </w:p>
    <w:p w14:paraId="28CEE1D9" w14:textId="77777777" w:rsidR="006F4CD4" w:rsidRDefault="00000000">
      <w:r>
        <w:t xml:space="preserve">You say that your main aim is to awaken and free the Princess. Hearing this, the old man offers to help you. He warns you that he wants to give you one piece of advice and one item, and to exchange another item for something that you, of course, have. It is not very clear yet, but you agree: why not listen to what he proposes. The advice is as follows: “It hurts more to fall from a great height. At the end, keep to the right.” Its meaning is not very clear to you, but perhaps one day it will become clear what was meant. The item turns out to be a deerskin (- 81). The old man does not explain its purpose, but says that it may come in handy in the castle. Seeing that he is dealing with a grateful listener, he reveals the most important secret, which at first he had wanted to keep to himself. You can enter the castle through a secret little door. It will open if you press the third stone to the left of the door handle. If you ever discover a secret little door in a wall, add 28 to the number of the paragraph you are on—and you will get into the castle. And finally, the last item is a ring with a magnificent diamond. But its value is not in the stone, says the old man, but in the fact that it can open many doors in the castle. However, for the ring the old man asks you for any spell. If you agree to this, then 600; if not, thank him, take the deerskin and leave—55.</w:t>
      </w:r>
    </w:p>
    <w:p w14:paraId="23BB18D3" w14:textId="77777777" w:rsidR="006F4CD4" w:rsidRDefault="00000000">
      <w:r>
        <w:t xml:space="preserve">465</w:t>
      </w:r>
    </w:p>
    <w:p w14:paraId="5BB42C12" w14:textId="77777777" w:rsidR="006F4CD4" w:rsidRDefault="00000000">
      <w:r>
        <w:t xml:space="preserve">Several neighbouring cells are empty. You quickly pass them by and come out into a narrow corridor - 140.</w:t>
      </w:r>
    </w:p>
    <w:p w14:paraId="2A0B8B14" w14:textId="77777777" w:rsidR="006F4CD4" w:rsidRDefault="00000000">
      <w:r>
        <w:t xml:space="preserve">466</w:t>
      </w:r>
    </w:p>
    <w:p w14:paraId="17E33E42" w14:textId="77777777" w:rsidR="006F4CD4" w:rsidRDefault="00000000">
      <w:r>
        <w:t xml:space="preserve">You manage to cross the empty space without losses, except that you bang your head against the opposite wall. The wall continues, and you go on along it - 352.</w:t>
      </w:r>
    </w:p>
    <w:p w14:paraId="03D8221A" w14:textId="77777777" w:rsidR="006F4CD4" w:rsidRDefault="00000000">
      <w:r>
        <w:t xml:space="preserve">467</w:t>
      </w:r>
    </w:p>
    <w:p w14:paraId="15A0F4CC" w14:textId="77777777" w:rsidR="006F4CD4" w:rsidRDefault="00000000">
      <w:r>
        <w:t xml:space="preserve">You find yourself in a small antechamber and push the next door. It is not locked, and you enter a huge, brightly lit ceremonial hall. It is not hard to guess its purpose. It is the dining hall. A huge oak table stretches from one end to the other, with benches along the sides. At the head of the table an enormous empty black throne, adorned with a crown, stares at you. But the dining hall is empty now, and you can take your time to look around it, unless you are afraid that someone might come in. Against the wall opposite the entrance is a low, elegant sideboard. In the far corner is a hatch. Four doors lead out of the room (besides the one you came in through). Three of them are in the wall to the right and one is next to the entrance. The door behind you, as usual, slams shut for good. What will you do? Examine the sideboard (25), the hatch (224) or the throne (22)? </w:t>
      </w:r>
      <w:r>
        <w:t xml:space="preserve">Leave the dining hall? Then through which door: in the same wall as the entrance (427), or through one of the other three—the right-hand (398), the left-hand (206) or the middle one (350)?</w:t>
      </w:r>
    </w:p>
    <w:p w14:paraId="5ADBF62C" w14:textId="77777777" w:rsidR="006F4CD4" w:rsidRDefault="00000000">
      <w:r>
        <w:t xml:space="preserve">468</w:t>
      </w:r>
    </w:p>
    <w:p w14:paraId="437FDB70" w14:textId="77777777" w:rsidR="006F4CD4" w:rsidRDefault="00000000">
      <w:r>
        <w:t xml:space="preserve">The little mirror pleases the mistress of the harem, but it is not valuable enough for the woman to reveal any secret to you for it. However, she goes off to her room and does not prevent you from talking to the magician’s wives, returning to 255, or leaving the harem into the next corridor - 251.</w:t>
      </w:r>
    </w:p>
    <w:p w14:paraId="1B122F48" w14:textId="77777777" w:rsidR="006F4CD4" w:rsidRDefault="00000000">
      <w:r>
        <w:t xml:space="preserve">469</w:t>
      </w:r>
    </w:p>
    <w:p w14:paraId="23AC9D99" w14:textId="77777777" w:rsidR="006F4CD4" w:rsidRDefault="00000000">
      <w:r>
        <w:t xml:space="preserve">“You deceived me,” growls the Lion. “And you do not know the right words.” His powerful paw strikes before you have time to defend yourself (lose 2 STRENGTH). Now, whether you like it or not, you will have to fight your way through with your sword—return to 257 and fight.</w:t>
      </w:r>
    </w:p>
    <w:p w14:paraId="3026B227" w14:textId="77777777" w:rsidR="006F4CD4" w:rsidRDefault="00000000">
      <w:r>
        <w:t xml:space="preserve">470</w:t>
      </w:r>
    </w:p>
    <w:p w14:paraId="578D4527" w14:textId="77777777" w:rsidR="006F4CD4" w:rsidRDefault="00000000">
      <w:r>
        <w:t xml:space="preserve">You throw the Harpy the little mirror, and the sorcerer cannot hide his disappointment. Who would have thought that such an ugly creature would crawl off into a corner to enjoy her reflection and leave you alone - 388.</w:t>
      </w:r>
    </w:p>
    <w:p w14:paraId="61A2D1D7" w14:textId="77777777" w:rsidR="006F4CD4" w:rsidRDefault="00000000">
      <w:r>
        <w:t xml:space="preserve">471</w:t>
      </w:r>
    </w:p>
    <w:p w14:paraId="3E591BCB" w14:textId="77777777" w:rsidR="006F4CD4" w:rsidRDefault="00000000">
      <w:r>
        <w:t xml:space="preserve">You pluck one of the bow’s feathers, and before your eyes it turns into a black arrow (+ 55). You can pluck more arrows and take as many with you as you like; however, bear in mind that each one will take up one space in your backpack. After that you leave the room, not waiting for an enraged gardener to appear in it - 80.</w:t>
      </w:r>
    </w:p>
    <w:p w14:paraId="7B8C09CB" w14:textId="77777777" w:rsidR="006F4CD4" w:rsidRDefault="00000000">
      <w:r>
        <w:t xml:space="preserve">472</w:t>
      </w:r>
    </w:p>
    <w:p w14:paraId="4660A2C9" w14:textId="77777777" w:rsidR="006F4CD4" w:rsidRDefault="00000000">
      <w:r>
        <w:t xml:space="preserve">You cautiously approach the crystal bed from the right-hand side and bend over the Princess. But at that moment something sharp painfully pierces your leg. It is a metal spike that you did not notice. TEST YOUR LUCK. If you are lucky, then 588; if not, then 391.</w:t>
      </w:r>
    </w:p>
    <w:p w14:paraId="0451E48C" w14:textId="77777777" w:rsidR="006F4CD4" w:rsidRDefault="00000000">
      <w:r>
        <w:t xml:space="preserve">473</w:t>
      </w:r>
    </w:p>
    <w:p w14:paraId="54B97512" w14:textId="77777777" w:rsidR="006F4CD4" w:rsidRDefault="00000000">
      <w:r>
        <w:t xml:space="preserve">You acted correctly from the point of view of common sense, but forgot that killing those who have surrendered in battle is not very honourable. The god of war Temes is displeased with you: roll a die and cross off the corresponding LUCK box (if it is already crossed off, you are in luck). After that you step over the Orcs’ corpses and enter the gate - 100.</w:t>
      </w:r>
    </w:p>
    <w:p w14:paraId="69CD25CD" w14:textId="77777777" w:rsidR="006F4CD4" w:rsidRDefault="00000000">
      <w:r>
        <w:t xml:space="preserve">474</w:t>
      </w:r>
    </w:p>
    <w:p w14:paraId="7E3029BF" w14:textId="77777777" w:rsidR="006F4CD4" w:rsidRDefault="00000000">
      <w:r>
        <w:t xml:space="preserve">You lift the lid of the large chest, but it is wrenched from your hands and with all its force strikes your fingers. Lose 1 SKILL and 2 STRENGTH. Do you want to try lifting the lid again (644), or will you deal with one of the other two chests—the middle one (540) or the small one (380)? Or perhaps it is better to leave, returning to the paragraph describing the great hall (39)?</w:t>
      </w:r>
    </w:p>
    <w:p w14:paraId="18BE8365" w14:textId="77777777" w:rsidR="006F4CD4" w:rsidRDefault="00000000">
      <w:r>
        <w:t xml:space="preserve">475</w:t>
      </w:r>
    </w:p>
    <w:p w14:paraId="5FC368AB" w14:textId="77777777" w:rsidR="006F4CD4" w:rsidRDefault="00000000">
      <w:r>
        <w:t xml:space="preserve">You take out the golden orange and cut it open. Then you bring one of the segments to the Princess’s lips, and a few drops of magical juice spill onto them. A blush appears on her cheeks, the girl takes a deep breath and sits up in bed. She immediately remembers what happened to her, and the first thing she asks is whether her tormentor—Barlad Dert—is alive. If the wizard is still alive, then 589; if he is dead, then 655.</w:t>
      </w:r>
    </w:p>
    <w:p w14:paraId="6693640D" w14:textId="77777777" w:rsidR="006F4CD4" w:rsidRDefault="00000000">
      <w:r>
        <w:t xml:space="preserve">476</w:t>
      </w:r>
    </w:p>
    <w:p w14:paraId="3F723132" w14:textId="77777777" w:rsidR="006F4CD4" w:rsidRDefault="00000000">
      <w:r>
        <w:t xml:space="preserve">The spell works, but... - 347.</w:t>
      </w:r>
    </w:p>
    <w:p w14:paraId="1AD62947" w14:textId="77777777" w:rsidR="006F4CD4" w:rsidRDefault="00000000">
      <w:r>
        <w:t xml:space="preserve">477</w:t>
      </w:r>
    </w:p>
    <w:p w14:paraId="24FA41AA" w14:textId="77777777" w:rsidR="006F4CD4" w:rsidRDefault="00000000">
      <w:r>
        <w:t xml:space="preserve">The merchant is dead, and you quickly search his stall. After a short search you find 10 gold pieces. In addition, you may take with you any goods that he offered but that you did not buy. Look again at paragraph 176 and choose what you like. But you killed an honest man—roll a die and cross off the corresponding LUCK box (if by this time it is already crossed off, consider yourself extremely lucky). Now leave - 106.</w:t>
      </w:r>
    </w:p>
    <w:p w14:paraId="2FB5EB6E" w14:textId="77777777" w:rsidR="006F4CD4" w:rsidRDefault="00000000">
      <w:r>
        <w:t xml:space="preserve">478</w:t>
      </w:r>
    </w:p>
    <w:p w14:paraId="7115982D" w14:textId="77777777" w:rsidR="006F4CD4" w:rsidRDefault="00000000">
      <w:r>
        <w:t xml:space="preserve">The door opens. In front of you is a wide corridor, the walls of which are painted an unpleasant dirty-black colour. Will you go along it (320), or return to 434 and choose another door?</w:t>
      </w:r>
    </w:p>
    <w:p w14:paraId="647BDF8C" w14:textId="77777777" w:rsidR="006F4CD4" w:rsidRDefault="00000000">
      <w:r>
        <w:t xml:space="preserve">479</w:t>
      </w:r>
    </w:p>
    <w:p w14:paraId="7F3BD898" w14:textId="77777777" w:rsidR="006F4CD4" w:rsidRDefault="00000000">
      <w:r>
        <w:t xml:space="preserve">You remember the silver vessel that you never looked into. You quickly take it out of your backpack and prepare to open it. However, the Green Knight begs you not to do so, allowing you to pass. Will you open the lid despite his entreaties (590), or is it enough that you have properly frightened the guard and can now go on (392)?</w:t>
      </w:r>
    </w:p>
    <w:p w14:paraId="35F13E26" w14:textId="77777777" w:rsidR="006F4CD4" w:rsidRDefault="00000000">
      <w:r>
        <w:t xml:space="preserve">480</w:t>
      </w:r>
    </w:p>
    <w:p w14:paraId="02EA0642" w14:textId="77777777" w:rsidR="006F4CD4" w:rsidRDefault="00000000">
      <w:r>
        <w:t xml:space="preserve">You find yourself in the library. All the walls are lined with bookcases. Your way is blocked by numerous shelves, between which a narrow passage winds. From somewhere among the piles of books the owner emerges too. He is an old man with small, cunning eyes, covered by round spectacles in a metal frame. </w:t>
      </w:r>
      <w:r>
        <w:t xml:space="preserve">The old man is very hunched and looks more like not a human being, but one of those rats you have just seen. He asks, not overly politely, what you want here. Remaining completely calm, you reply that you would like something to read. Which book will you ask for: about the Green Knights (45), about the wizard himself (345), about the Princess (208), or will you say that you have changed your mind and leave the library (591)? Or perhaps you want to pass something on to the old man?</w:t>
      </w:r>
    </w:p>
    <w:p w14:paraId="66FECC45" w14:textId="77777777" w:rsidR="006F4CD4" w:rsidRDefault="00000000">
      <w:r>
        <w:t xml:space="preserve">481</w:t>
      </w:r>
    </w:p>
    <w:p w14:paraId="57EF590C" w14:textId="77777777" w:rsidR="006F4CD4" w:rsidRDefault="00000000">
      <w:r>
        <w:t xml:space="preserve">You manage to get away from the knight only by running deeper into the forest. Naturally, on horseback he will not be able to ride after you through such dense windfall. But where to go next? Moving at random off-road is very hard (lose 2 STRENGTH), but in the end you come out onto some road - 60.</w:t>
      </w:r>
    </w:p>
    <w:p w14:paraId="1437F402" w14:textId="77777777" w:rsidR="006F4CD4" w:rsidRDefault="00000000">
      <w:r>
        <w:t xml:space="preserve">482</w:t>
      </w:r>
    </w:p>
    <w:p w14:paraId="4198B19D" w14:textId="77777777" w:rsidR="006F4CD4" w:rsidRDefault="00000000">
      <w:r>
        <w:t xml:space="preserve">The middle corridor does not let you down. Soon it ends at a door on which you see the wizard’s coat of arms: a Black Castle on a white field - 241.</w:t>
      </w:r>
    </w:p>
    <w:p w14:paraId="19E2B96A" w14:textId="77777777" w:rsidR="006F4CD4" w:rsidRDefault="00000000">
      <w:r>
        <w:t xml:space="preserve">483</w:t>
      </w:r>
    </w:p>
    <w:p w14:paraId="29EFE822" w14:textId="77777777" w:rsidR="006F4CD4" w:rsidRDefault="00000000">
      <w:r>
        <w:t xml:space="preserve">Barlad Dert looks at your stunned face, then starts laughing. This goes on for quite a long time—the drawn-out pause is already beginning to annoy you. Is there really nothing that can be done? In despair you throw yourself at the wizard with your bare hands. He is so unprepared for this that he does not even have time to get up from behind the table, but a few moments later he slips out of your hands like a fish. “Well then,” he says thoughtfully, “I’ll have to teach you a lesson. I will fight you.” A sword appears in his hands, the blade glowing in the half-light of the study. BARLAD DERT Skill 14 Strength 12 If you manage to defeat the mage, then 169.</w:t>
      </w:r>
    </w:p>
    <w:p w14:paraId="73A924E8" w14:textId="77777777" w:rsidR="006F4CD4" w:rsidRDefault="00000000">
      <w:r>
        <w:t xml:space="preserve">484</w:t>
      </w:r>
    </w:p>
    <w:p w14:paraId="3AF9E034" w14:textId="77777777" w:rsidR="006F4CD4" w:rsidRDefault="00000000">
      <w:r>
        <w:t xml:space="preserve">Alas, there is nothing interesting in the guard hut. You have not the slightest desire to drink the home-brew the Goblins were treating themselves to: it is enough just to smell it to know it will do you no good. On the table lie a little cup with dice (- 78) and the things that were being gambled: a bronze whistle (- 214), a vendoria leaf (+ 67), 3 gold pieces and a copper bracelet (+ 223). Take whatever you like. More than enough time has already been spent, and you head towards the tall building in the centre of the courtyard - 308.</w:t>
      </w:r>
    </w:p>
    <w:p w14:paraId="1F1AF18D" w14:textId="77777777" w:rsidR="006F4CD4" w:rsidRDefault="00000000">
      <w:r>
        <w:t xml:space="preserve">485</w:t>
      </w:r>
    </w:p>
    <w:p w14:paraId="67B16CB6" w14:textId="77777777" w:rsidR="006F4CD4" w:rsidRDefault="00000000">
      <w:r>
        <w:t xml:space="preserve">With quick steps you approach the dais. But you can approach the bed from both the right and the left. From which side will you do it? From the right - 472. From the left - 275.</w:t>
      </w:r>
    </w:p>
    <w:p w14:paraId="1CA46EB1" w14:textId="77777777" w:rsidR="006F4CD4" w:rsidRDefault="00000000">
      <w:r>
        <w:t xml:space="preserve">486</w:t>
      </w:r>
    </w:p>
    <w:p w14:paraId="6B373758" w14:textId="77777777" w:rsidR="006F4CD4" w:rsidRDefault="00000000">
      <w:r>
        <w:t xml:space="preserve">The cook sends the kitchen boys off to prepare lunch and wipes his hands on his apron. He doesn’t mind a chat, but have you thought what it might be worth talking to him about? Ask about the chest in the corner (570), ask him to feed you (91), or question him about the castle (295)?</w:t>
      </w:r>
    </w:p>
    <w:p w14:paraId="405309E7" w14:textId="77777777" w:rsidR="006F4CD4" w:rsidRDefault="00000000">
      <w:r>
        <w:t xml:space="preserve">487</w:t>
      </w:r>
    </w:p>
    <w:p w14:paraId="4CAFC227" w14:textId="77777777" w:rsidR="006F4CD4" w:rsidRDefault="00000000">
      <w:r>
        <w:t xml:space="preserve">The Orc with the sword who questioned you attacks first. If you wish, use the Copy spell. FIRST ORC Skill 10 Strength 6 If you kill him within three attack rounds, then fight the remaining two, especially as their Loyalty will drop by two points because of this. If not, then after three rounds the remaining two Orcs come to their leader’s aid, and you will have to fight all three at once. SECOND ORC Skill 7 Strength 8 Loyalty 10 THIRD ORC Skill 7 Strength 8 Loyalty 10 As soon as any of their Loyalty becomes 3, he will throw down his weapon and surrender. In that case, after the fight ends - 638. If, however, all the enemies are dead and you are, by a lucky chance, still alive, you may step over the bodies of your defeated opponents and enter the gate - 100.</w:t>
      </w:r>
    </w:p>
    <w:p w14:paraId="0DB826D7" w14:textId="77777777" w:rsidR="006F4CD4" w:rsidRDefault="00000000">
      <w:r>
        <w:t xml:space="preserve">488</w:t>
      </w:r>
    </w:p>
    <w:p w14:paraId="6CB6C352" w14:textId="77777777" w:rsidR="006F4CD4" w:rsidRDefault="00000000">
      <w:r>
        <w:t xml:space="preserve">The Dragon looks in surprise at the stork’s feather that you produce. This stork was his old friend and died only a few weeks ago to an eagle’s claws. The Dragon cherishes the memory of his friend, and he lets you pass, taking off from the glade and vanishing behind the clouds - 454.</w:t>
      </w:r>
    </w:p>
    <w:p w14:paraId="3A7009FD" w14:textId="77777777" w:rsidR="006F4CD4" w:rsidRDefault="00000000">
      <w:r>
        <w:t xml:space="preserve">489</w:t>
      </w:r>
    </w:p>
    <w:p w14:paraId="773C09A5" w14:textId="77777777" w:rsidR="006F4CD4" w:rsidRDefault="00000000">
      <w:r>
        <w:t xml:space="preserve">Behind the left-hand door is a narrow corridor. The stale, unpleasant air immediately brings thoughts of death, desolation, decay. The corridor ends at a wall. You have come to a dead end. But in the right-hand wall there are two doors. Will you open the right one (501) or the left one (547)?</w:t>
      </w:r>
    </w:p>
    <w:p w14:paraId="554AFDDE" w14:textId="77777777" w:rsidR="006F4CD4" w:rsidRDefault="00000000">
      <w:r>
        <w:t xml:space="preserve">490</w:t>
      </w:r>
    </w:p>
    <w:p w14:paraId="38FA2276" w14:textId="77777777" w:rsidR="006F4CD4" w:rsidRDefault="00000000">
      <w:r>
        <w:t xml:space="preserve">You come to a fork. The woodcutters clearly came from this direction, but along which of the roads? And should you even choose the road they came by? Decide where you will go: right (38) or straight on (214)?</w:t>
      </w:r>
    </w:p>
    <w:p w14:paraId="6F08E986" w14:textId="77777777" w:rsidR="006F4CD4" w:rsidRDefault="00000000">
      <w:r>
        <w:t xml:space="preserve">491</w:t>
      </w:r>
    </w:p>
    <w:p w14:paraId="43F39FA8" w14:textId="77777777" w:rsidR="006F4CD4" w:rsidRDefault="00000000">
      <w:r>
        <w:t xml:space="preserve">TEST YOUR LUCK. If you are lucky, then 631; if not - 593.</w:t>
      </w:r>
    </w:p>
    <w:p w14:paraId="7440D21C" w14:textId="77777777" w:rsidR="006F4CD4" w:rsidRDefault="00000000">
      <w:r>
        <w:t xml:space="preserve">492</w:t>
      </w:r>
    </w:p>
    <w:p w14:paraId="75C97374" w14:textId="77777777" w:rsidR="006F4CD4" w:rsidRDefault="00000000">
      <w:r>
        <w:t xml:space="preserve">“Well then, I’ll help you get out of here!” says the little forest old man, rubbing his hands with delight. And before you have time to refuse such unexpected “help”, he makes a wave of his hand and—everything around disappears. Then the forest appears again, but in front of you is quite a different place, and there is no road at all. You are sitting on an anthill at the edge of a large glade, from which a single road leads away. You have no choice but to stand up, shake the ants out of your clothes, and go along it - 151.</w:t>
      </w:r>
    </w:p>
    <w:p w14:paraId="4C5F2FF0" w14:textId="77777777" w:rsidR="006F4CD4" w:rsidRDefault="00000000">
      <w:r>
        <w:t xml:space="preserve">493</w:t>
      </w:r>
    </w:p>
    <w:p w14:paraId="7ABEDB55" w14:textId="77777777" w:rsidR="006F4CD4" w:rsidRDefault="00000000">
      <w:r>
        <w:t xml:space="preserve">At that moment, behind the door comes the tramp of iron-shod boots. The wizard is dead, but his men do not know it. Clearly, he managed to raise the alarm unnoticed. You turn, preparing for battle, and take a fighting stance, holding your sword out in front. When the door flies open, it becomes clear there are too many enemies—twelve Green Knights attack at once, led by the Baron. You manage to kill two of them, but the forces are far too unequal. Only after your corpse has been carried out of the study by the Orcs who have arrived do they notice that their master is dead, but that will no longer help you. Barlad Dert has fallen, the inhabitants of Elgariol can sleep peacefully, but the King will never see his daughter. For you did not manage to help her, and in a few hours the spells holding the citadel together will fail, the Black Castle will crumble like a house of cards, and the earth will swallow it along with the sleeping Princess...</w:t>
      </w:r>
    </w:p>
    <w:p w14:paraId="06F14138" w14:textId="77777777" w:rsidR="006F4CD4" w:rsidRDefault="00000000">
      <w:r>
        <w:t xml:space="preserve">494</w:t>
      </w:r>
    </w:p>
    <w:p w14:paraId="705FC633" w14:textId="77777777" w:rsidR="006F4CD4" w:rsidRDefault="00000000">
      <w:r>
        <w:t xml:space="preserve">You draw your sword and attack the rats, but the blade only blunts against the stone. All that remains is to accept death with dignity from the bites of the vile creatures. And the goal was so close...</w:t>
      </w:r>
    </w:p>
    <w:p w14:paraId="25438FF6" w14:textId="77777777" w:rsidR="006F4CD4" w:rsidRDefault="00000000">
      <w:r>
        <w:t xml:space="preserve">495</w:t>
      </w:r>
    </w:p>
    <w:p w14:paraId="2BF6868B" w14:textId="77777777" w:rsidR="006F4CD4" w:rsidRDefault="00000000">
      <w:r>
        <w:t xml:space="preserve">You hand the women 6 gold pieces. They are astonished by your generosity and give one small piece of advice: pay more attention to mirrors—they can be useful not only to women. Roll a die and tick off the corresponding LUCK box. When you see a mirror you want to use, subtract 13 from the number of the paragraph you are on at that time. Now, having listened to the mage’s wives, leave the harem and go along the new corridor - 251.</w:t>
      </w:r>
    </w:p>
    <w:p w14:paraId="2B94427D" w14:textId="77777777" w:rsidR="006F4CD4" w:rsidRDefault="00000000">
      <w:r>
        <w:t xml:space="preserve">496</w:t>
      </w:r>
    </w:p>
    <w:p w14:paraId="71C76D87" w14:textId="77777777" w:rsidR="006F4CD4" w:rsidRDefault="00000000">
      <w:r>
        <w:t xml:space="preserve">This is the burial place of the royal servants. They are not granted a splendid sarcophagus, only a common grave—beside the gravestone a large handle can be seen, which lifts the slab so that the newly dead can be laid with his fellows. If you want to try taking hold of the handle and lifting the slabs, then 639. If not, then know that the tension in the air does not allow you to linger: everything in you strives to get away from this place. So decide through which door it is better to leave: through the right one (547) or the left one (501).</w:t>
      </w:r>
    </w:p>
    <w:p w14:paraId="0AC1D61F" w14:textId="77777777" w:rsidR="006F4CD4" w:rsidRDefault="00000000">
      <w:r>
        <w:t xml:space="preserve">497</w:t>
      </w:r>
    </w:p>
    <w:p w14:paraId="49402353" w14:textId="77777777" w:rsidR="006F4CD4" w:rsidRDefault="00000000">
      <w:r>
        <w:t xml:space="preserve">Seeing the gold ring in your hands, the knight bows and lets you pass - 648.</w:t>
      </w:r>
    </w:p>
    <w:p w14:paraId="3C980C9B" w14:textId="77777777" w:rsidR="006F4CD4" w:rsidRDefault="00000000">
      <w:r>
        <w:t xml:space="preserve">498</w:t>
      </w:r>
    </w:p>
    <w:p w14:paraId="30286DE7" w14:textId="77777777" w:rsidR="006F4CD4" w:rsidRDefault="00000000">
      <w:r>
        <w:t xml:space="preserve">You choose the shield. It will help you parry enemy blows (add 1 SKILL, even if your original SKILL had not been reduced). While you are trying on the shield, the door closes by itself, and you can no longer open it again - 300.</w:t>
      </w:r>
    </w:p>
    <w:p w14:paraId="1A0CF75C" w14:textId="77777777" w:rsidR="006F4CD4" w:rsidRDefault="00000000">
      <w:r>
        <w:t xml:space="preserve">499</w:t>
      </w:r>
    </w:p>
    <w:p w14:paraId="7E7A3FFD" w14:textId="77777777" w:rsidR="006F4CD4" w:rsidRDefault="00000000">
      <w:r>
        <w:t xml:space="preserve">You cast the Fire spell, and the fireball that appears in the air incinerates the Orc who questioned you. Two remain: one runs off into the forest in terror, throwing his weapon down by the gate, and the second accepts your challenge: ORC Skill 7 Strength 8 If you defeat the guard, you may enter the gate - 48.</w:t>
      </w:r>
    </w:p>
    <w:p w14:paraId="32F5B643" w14:textId="77777777" w:rsidR="006F4CD4" w:rsidRDefault="00000000">
      <w:r>
        <w:t xml:space="preserve">500</w:t>
      </w:r>
    </w:p>
    <w:p w14:paraId="175DEACE" w14:textId="77777777" w:rsidR="006F4CD4" w:rsidRDefault="00000000">
      <w:r>
        <w:t xml:space="preserve">You bravely drink the liquid. It is a Potion of Vitality. Add 6 STRENGTH and leave the hut before the Goblins return - 416.</w:t>
      </w:r>
    </w:p>
    <w:p w14:paraId="090598BC" w14:textId="77777777" w:rsidR="006F4CD4" w:rsidRDefault="00000000">
      <w:r>
        <w:t xml:space="preserve">501</w:t>
      </w:r>
    </w:p>
    <w:p w14:paraId="36C12B1B" w14:textId="77777777" w:rsidR="006F4CD4" w:rsidRDefault="00000000">
      <w:r>
        <w:t xml:space="preserve">The door opens without difficulty. Beyond it is a wide staircase with comfortable wooden handrails, which leads down - 434.</w:t>
      </w:r>
    </w:p>
    <w:p w14:paraId="2B9F773D" w14:textId="77777777" w:rsidR="006F4CD4" w:rsidRDefault="00000000">
      <w:r>
        <w:t xml:space="preserve">502</w:t>
      </w:r>
    </w:p>
    <w:p w14:paraId="1FAE1D21" w14:textId="77777777" w:rsidR="006F4CD4" w:rsidRDefault="00000000">
      <w:r>
        <w:t xml:space="preserve">From behind all four doors comes the sound of running feet, and guards burst into the room. It is ten Green Knights led by the Baron. The leader points his sword in your direction—and the fight begins. But it is far too unequal to leave you any chance of victory. You manage to kill two of the ten, and for a long time the knights will remember the brave daredevil who perished, having dared to challenge Barlad Dert himself and reach his chief treasure—the Princess...</w:t>
      </w:r>
    </w:p>
    <w:p w14:paraId="75A036C7" w14:textId="77777777" w:rsidR="006F4CD4" w:rsidRDefault="00000000">
      <w:r>
        <w:t xml:space="preserve">503</w:t>
      </w:r>
    </w:p>
    <w:p w14:paraId="1E626E8D" w14:textId="77777777" w:rsidR="006F4CD4" w:rsidRDefault="00000000">
      <w:r>
        <w:t xml:space="preserve">As it turns out, the Hyena not only understands human speech perfectly, but also doesn’t mind chatting with you. Having met a grateful listener, you generously share with her the latest gossip heard at the royal palace and tell her about the path you have travelled. At the end of the conversation she unexpectedly asks you to pass on her regards to the bandits, if you meet them, of course. But before you can ask her how to do that, the Hyena disappears into the forest. Your way is clear - 117.</w:t>
      </w:r>
    </w:p>
    <w:p w14:paraId="4137CD3F" w14:textId="77777777" w:rsidR="006F4CD4" w:rsidRDefault="00000000">
      <w:r>
        <w:t xml:space="preserve">504</w:t>
      </w:r>
    </w:p>
    <w:p w14:paraId="14C9C24E" w14:textId="77777777" w:rsidR="006F4CD4" w:rsidRDefault="00000000">
      <w:r>
        <w:t xml:space="preserve">You run out of the tavern along the road leading to the forest. However, you soon realise that the Water Spirit is unlikely to chase you over land, and you slow to a walk - 332.</w:t>
      </w:r>
    </w:p>
    <w:p w14:paraId="1B2FEAB4" w14:textId="77777777" w:rsidR="006F4CD4" w:rsidRDefault="00000000">
      <w:r>
        <w:t xml:space="preserve">505</w:t>
      </w:r>
    </w:p>
    <w:p w14:paraId="184BAFFE" w14:textId="77777777" w:rsidR="006F4CD4" w:rsidRDefault="00000000">
      <w:r>
        <w:t xml:space="preserve">The Orcs are dead, but for a few minutes you stand still and listen: did anyone hear the noise of the fight... Everything is quiet. Now you can look around: three doors lead out of the room besides the one you entered through. The parchments are written in an unknown language; their meaning remains unclear. Which door will you try to open: the one in front of you (337), the one to your right (393), or the one to your left (595)?</w:t>
      </w:r>
    </w:p>
    <w:p w14:paraId="2AAB6A62" w14:textId="77777777" w:rsidR="006F4CD4" w:rsidRDefault="00000000">
      <w:r>
        <w:t xml:space="preserve">506</w:t>
      </w:r>
    </w:p>
    <w:p w14:paraId="0D1CF38B" w14:textId="77777777" w:rsidR="006F4CD4" w:rsidRDefault="00000000">
      <w:r>
        <w:t xml:space="preserve">You cast the Fire spell. A fireball appears in the air and incinerates the Orc nearest to you. The other two do not risk accepting battle: they run off into the forest in terror, dropping their weapons. Damn it, it’s quite possible that, if they return, they will raise the alarm. But you can’t go chasing them all over the forest! Realising you must hurry, you enter the gate - 100.</w:t>
      </w:r>
    </w:p>
    <w:p w14:paraId="2AB7C8FB" w14:textId="77777777" w:rsidR="006F4CD4" w:rsidRDefault="00000000">
      <w:r>
        <w:t xml:space="preserve">507</w:t>
      </w:r>
    </w:p>
    <w:p w14:paraId="67A60279" w14:textId="77777777" w:rsidR="006F4CD4" w:rsidRDefault="00000000">
      <w:r>
        <w:t xml:space="preserve">You open the door. Beyond it is a narrow staircase leading down. Will you go down it (598) or take a look behind the left-hand door (501)?</w:t>
      </w:r>
    </w:p>
    <w:p w14:paraId="66B9CC1F" w14:textId="77777777" w:rsidR="006F4CD4" w:rsidRDefault="00000000">
      <w:r>
        <w:t xml:space="preserve">508</w:t>
      </w:r>
    </w:p>
    <w:p w14:paraId="00D8BE3F" w14:textId="77777777" w:rsidR="006F4CD4" w:rsidRDefault="00000000">
      <w:r>
        <w:t xml:space="preserve">You use the spell and fly over the river. It seems no one paid attention to such an unusual way of overcoming the obstacle. Now you can move on - 366.</w:t>
      </w:r>
    </w:p>
    <w:p w14:paraId="16072977" w14:textId="77777777" w:rsidR="006F4CD4" w:rsidRDefault="00000000">
      <w:r>
        <w:t xml:space="preserve">509</w:t>
      </w:r>
    </w:p>
    <w:p w14:paraId="2BCE8503" w14:textId="77777777" w:rsidR="006F4CD4" w:rsidRDefault="00000000">
      <w:r>
        <w:t xml:space="preserve">The road leads out into a glade. On your side, almost all the grass has been trampled by some not-too-small animals. Unfortunately, you are not a tracker who could determine exactly who was walking here. It is easy to see that on the far side of the glade the road continues. That is where you head - 119.</w:t>
      </w:r>
    </w:p>
    <w:p w14:paraId="2CD18DB5" w14:textId="77777777" w:rsidR="006F4CD4" w:rsidRDefault="00000000">
      <w:r>
        <w:t xml:space="preserve">510</w:t>
      </w:r>
    </w:p>
    <w:p w14:paraId="7E363121" w14:textId="77777777" w:rsidR="006F4CD4" w:rsidRDefault="00000000">
      <w:r>
        <w:t xml:space="preserve">After the bend in the road it becomes clear that the way is blocked by several trees felled by the storm. A sixth sense tells you it is an ambush and it is better to go back. Not listening to premonitions in a forest full of dangers is not the wisest thing. After hesitating, you return to the fork. But where now: right (38) or straight on (214)?</w:t>
      </w:r>
    </w:p>
    <w:p w14:paraId="0007B56B" w14:textId="77777777" w:rsidR="006F4CD4" w:rsidRDefault="00000000">
      <w:r>
        <w:t xml:space="preserve">511</w:t>
      </w:r>
    </w:p>
    <w:p w14:paraId="42C76D76" w14:textId="77777777" w:rsidR="006F4CD4" w:rsidRDefault="00000000">
      <w:r>
        <w:t xml:space="preserve">The women lead you to a secret staircase. After two flights there is a door, but you cannot open it, and you have to go down to the very end - 544.</w:t>
      </w:r>
    </w:p>
    <w:p w14:paraId="77BF2C6B" w14:textId="77777777" w:rsidR="006F4CD4" w:rsidRDefault="00000000">
      <w:r>
        <w:t xml:space="preserve">512</w:t>
      </w:r>
    </w:p>
    <w:p w14:paraId="7C180991" w14:textId="77777777" w:rsidR="006F4CD4" w:rsidRDefault="00000000">
      <w:r>
        <w:t xml:space="preserve">You push the door, but it does not open. You try again—unsuccessfully. At that moment you can hear a bell ringing in the next room. Sensing something is wrong, you turn and see the Captain of the Guard, eyes bulging, frantically tugging the bell cord. There is no time to run up to him—one of the doors flies open, and armed Orcs flood into the room. From their excited shouts you understand that you were trying to get out... into a built-in cupboard. You try to resist, but someone strikes you hard on the head from behind (lose 2 STRENGTH), and you lose consciousness... - 409.</w:t>
      </w:r>
    </w:p>
    <w:p w14:paraId="4133F3E4" w14:textId="77777777" w:rsidR="006F4CD4" w:rsidRDefault="00000000">
      <w:r>
        <w:t xml:space="preserve">513</w:t>
      </w:r>
    </w:p>
    <w:p w14:paraId="0120412E" w14:textId="77777777" w:rsidR="006F4CD4" w:rsidRDefault="00000000">
      <w:r>
        <w:t xml:space="preserve">After two blows, one of the Dragon’s heads flies off. He jumps back, and you have time to cast a spell, if you wish. Will you use the respite and cast the Fire spell (41), Skill (476), Weakness (172), Copy, or will you continue fighting (347). You may, if you wish, try to run away (601).</w:t>
      </w:r>
    </w:p>
    <w:p w14:paraId="4D7142E6" w14:textId="77777777" w:rsidR="006F4CD4" w:rsidRDefault="00000000">
      <w:r>
        <w:t xml:space="preserve">514</w:t>
      </w:r>
    </w:p>
    <w:p w14:paraId="0D204C73" w14:textId="77777777" w:rsidR="006F4CD4" w:rsidRDefault="00000000">
      <w:r>
        <w:t xml:space="preserve">You leave the pine corridor and set off along a new road. Little by little it grows dark; night falls. Do you want to rest under one of the trees by the roadside (358) or will you go on (441)?</w:t>
      </w:r>
    </w:p>
    <w:p w14:paraId="2B217D05" w14:textId="77777777" w:rsidR="006F4CD4" w:rsidRDefault="00000000">
      <w:r>
        <w:t xml:space="preserve">515</w:t>
      </w:r>
    </w:p>
    <w:p w14:paraId="3EC5E6DC" w14:textId="77777777" w:rsidR="006F4CD4" w:rsidRDefault="00000000">
      <w:r>
        <w:t xml:space="preserve">You approach the hives. It really is a small apiary, but no one is to be seen. Only after a few minutes does it become clear that no one is needed: the bees on this magical apiary themselves serve as vigilant sentries. A whole swarm of insects throws itself at the uninvited guest. You cannot protect yourself from the stings — you are hardly going to fight bees with a sword. Lose 8 STRENGTH and, if you are still alive, return to the road — 98.</w:t>
      </w:r>
    </w:p>
    <w:p w14:paraId="493648AF" w14:textId="77777777" w:rsidR="006F4CD4" w:rsidRDefault="00000000">
      <w:r>
        <w:t xml:space="preserve">516</w:t>
      </w:r>
    </w:p>
    <w:p w14:paraId="428F3558" w14:textId="77777777" w:rsidR="006F4CD4" w:rsidRDefault="00000000">
      <w:r>
        <w:t xml:space="preserve">What will you offer him: a Dragon’s Claw? A Diamond? A Comb? A Stork’s Feather? If you have none of these, you will have to fight — 316.</w:t>
      </w:r>
    </w:p>
    <w:p w14:paraId="0AFE4DA9" w14:textId="77777777" w:rsidR="006F4CD4" w:rsidRDefault="00000000">
      <w:r>
        <w:t xml:space="preserve">517</w:t>
      </w:r>
    </w:p>
    <w:p w14:paraId="58F5F3F5" w14:textId="77777777" w:rsidR="006F4CD4" w:rsidRDefault="00000000">
      <w:r>
        <w:t xml:space="preserve">You are already halfway across the lake when you suddenly notice a shoal of large fish swimming across your path. Do you want to find out whether they feed on people (359), or will you use the Levitation spell (625)?</w:t>
      </w:r>
    </w:p>
    <w:p w14:paraId="6E9CD43E" w14:textId="77777777" w:rsidR="006F4CD4" w:rsidRDefault="00000000">
      <w:r>
        <w:t xml:space="preserve">518</w:t>
      </w:r>
    </w:p>
    <w:p w14:paraId="1187515A" w14:textId="77777777" w:rsidR="006F4CD4" w:rsidRDefault="00000000">
      <w:r>
        <w:t xml:space="preserve">The merchant is clumsy, but his blow is very strong. Therefore, each time he wounds you, subtract not 2 but 3 STRENGTH. Deciding not to waste spells on such an uncomplicated opponent, you draw your sword and enter the fight. MERCHANT Skill 6 Strength 12 If you have killed him, then 477.</w:t>
      </w:r>
    </w:p>
    <w:p w14:paraId="0F48A2DE" w14:textId="77777777" w:rsidR="006F4CD4" w:rsidRDefault="00000000">
      <w:r>
        <w:t xml:space="preserve">519</w:t>
      </w:r>
    </w:p>
    <w:p w14:paraId="709CE8D3" w14:textId="77777777" w:rsidR="006F4CD4" w:rsidRDefault="00000000">
      <w:r>
        <w:t xml:space="preserve">What will you ask them? How to get to the Princess (278), where Barlad Dert is now (43), or where the Captain of the Guard is (184)?</w:t>
      </w:r>
    </w:p>
    <w:p w14:paraId="4E9CE01C" w14:textId="77777777" w:rsidR="006F4CD4" w:rsidRDefault="00000000">
      <w:r>
        <w:t xml:space="preserve">520</w:t>
      </w:r>
    </w:p>
    <w:p w14:paraId="734E7CF1" w14:textId="77777777" w:rsidR="006F4CD4" w:rsidRDefault="00000000">
      <w:r>
        <w:t xml:space="preserve">They tell you that they once lived in a little village on the edge of the forest. Perhaps you have been there? (If so, you can tell them what became of the village.) When the Black Magician seized the forest, almost all the men were out hunting and knew nothing about it. One by one, many of them were caught by the wizard’s warriors and forced to work in the fields not far from the castle. A few weeks ago the two of them managed to escape, and since then they have had to live on what the forest provided. The fugitives apologise for having almost attacked you and give you some advice. The most important: they accidentally learned from conversations between the overseers that, when approaching the wizard, it is better to go right than left. What this means, they do not know, but they hope you will reach the hated sorcerer, and they give you a little mirror (- 83), a small emblem in the shape of the Black Castle (+ 59) and a golden whistle (+ 156), found by chance in one of the fields. Most likely, someone among the Orc overseers dropped them. It might come in handy! In addition, they say that their friend is still in the castle, turned by the sorcerer into an old man, but nothing more is known about his fate. They ask that, if you meet him, you pass on that they are alive and free. And if you need help, tell him: “Three from Evenlo” (that was the name of their little village) — and he will not refuse you. If you decide that you have met their friend, subtract 25 from the number of the paragraph you are on, and try, if you wish, to pass on the Fugitives’ message to him. Now go on — 3.</w:t>
      </w:r>
    </w:p>
    <w:p w14:paraId="251C2389" w14:textId="77777777" w:rsidR="006F4CD4" w:rsidRDefault="00000000">
      <w:r>
        <w:t xml:space="preserve">521</w:t>
      </w:r>
    </w:p>
    <w:p w14:paraId="438C0D85" w14:textId="77777777" w:rsidR="006F4CD4" w:rsidRDefault="00000000">
      <w:r>
        <w:t xml:space="preserve">You cast the spell and direct a fireball at the Water Spirit, but he dives under the water. The ball follows him — and... goes out. The Water Spirit surfaces again and strikes back with seaweed (lose 2 STRENGTH). Now you have no choice but to fight him with your sword — 326.</w:t>
      </w:r>
    </w:p>
    <w:p w14:paraId="6EEF7D7B" w14:textId="77777777" w:rsidR="006F4CD4" w:rsidRDefault="00000000">
      <w:r>
        <w:t xml:space="preserve">522</w:t>
      </w:r>
    </w:p>
    <w:p w14:paraId="74ADD38A" w14:textId="77777777" w:rsidR="006F4CD4" w:rsidRDefault="00000000">
      <w:r>
        <w:t xml:space="preserve">You draw your sword, but she pays not the slightest attention to it. Angered, you strike a blow sufficient to cut the importunate old woman in two. However, the blade passes straight through her, doing no harm at all. Hurling curses down on your head, the beggar-woman melts into the air. The way is clear. There are two doors out of the room. Will you go through the one in front of you (252), or the one on the right (542)?</w:t>
      </w:r>
    </w:p>
    <w:p w14:paraId="4B9938B6" w14:textId="77777777" w:rsidR="006F4CD4" w:rsidRDefault="00000000">
      <w:r>
        <w:t xml:space="preserve">523</w:t>
      </w:r>
    </w:p>
    <w:p w14:paraId="50218764" w14:textId="77777777" w:rsidR="006F4CD4" w:rsidRDefault="00000000">
      <w:r>
        <w:t xml:space="preserve">You climb the stairs, but suddenly one of the steps gives way under your feet and you tumble down. Lose 4 STRENGTH: you fell onto the stone floor of the room and badly bruised yourself. Losing your balance, you brought down several more steps, so </w:t>
      </w:r>
      <w:r>
        <w:t xml:space="preserve">that the staircase can no longer be used. If you have a rope with a hook, you can use it. If not, return to the paragraph describing the great hall (39) and make a more fortunate choice.</w:t>
      </w:r>
    </w:p>
    <w:p w14:paraId="3153E909" w14:textId="77777777" w:rsidR="006F4CD4" w:rsidRDefault="00000000">
      <w:r>
        <w:t xml:space="preserve">524</w:t>
      </w:r>
    </w:p>
    <w:p w14:paraId="7B1FD2B6" w14:textId="77777777" w:rsidR="006F4CD4" w:rsidRDefault="00000000">
      <w:r>
        <w:t xml:space="preserve">The road brings you to a large crossroads. Ahead are three roads. One — to the left — goes in the same direction from which you have just come. There is clearly no point in going that way. Two remain: the path straight ahead (89) and the road to the right (653).</w:t>
      </w:r>
    </w:p>
    <w:p w14:paraId="0EE38529" w14:textId="77777777" w:rsidR="006F4CD4" w:rsidRDefault="00000000">
      <w:r>
        <w:t xml:space="preserve">525</w:t>
      </w:r>
    </w:p>
    <w:p w14:paraId="49781EE1" w14:textId="77777777" w:rsidR="006F4CD4" w:rsidRDefault="00000000">
      <w:r>
        <w:t xml:space="preserve">You approach the tree and notice that someone else also wants to make use of the shade. A Monkey climbs down from the tree, and unlike you it has absolutely no intention of sharing the coolness with anyone. If you have a banana to placate the Monkey, then 349; if not, you will have to fight it, and the winner will enjoy the saving coolness — 215.</w:t>
      </w:r>
    </w:p>
    <w:p w14:paraId="2045854B" w14:textId="77777777" w:rsidR="006F4CD4" w:rsidRDefault="00000000">
      <w:r>
        <w:t xml:space="preserve">526</w:t>
      </w:r>
    </w:p>
    <w:p w14:paraId="261742C6" w14:textId="77777777" w:rsidR="006F4CD4" w:rsidRDefault="00000000">
      <w:r>
        <w:t xml:space="preserve">You ask the peasant what is nearby the village. He answers extremely reluctantly: either he is afraid, or he suspects you of something. In the end you manage to get only the following out of him. If you go south, you will come to the one who sent you; if you go west, people like you are not much liked there. The information is strange and unclear: perhaps he is taking you for someone else? But one way or another you still have to decide where to go — south (235) or west (2).</w:t>
      </w:r>
    </w:p>
    <w:p w14:paraId="65696611" w14:textId="77777777" w:rsidR="006F4CD4" w:rsidRDefault="00000000">
      <w:r>
        <w:t xml:space="preserve">527</w:t>
      </w:r>
    </w:p>
    <w:p w14:paraId="177D869A" w14:textId="77777777" w:rsidR="006F4CD4" w:rsidRDefault="00000000">
      <w:r>
        <w:t xml:space="preserve">First you ask whether he has seen any of your predecessors. The Water Spirit replies that only two or three of them have visited him, and he was happy to help them all. At these words, some unkind glint appears in his eyes for a moment, but a minute later they are calm and friendly again. You grow wary, remember where you are, and begin to watch your host more closely. Meanwhile he offers you food — fried fish (which will cost you only 1 gold), clean spring water (2 gold), but for some reason he objects to your filling your flask: he offers you as much as you like to drink, but only without leaving the tavern. What is this — a strange custom or some kind of trick? What will you choose? Thank the Water Spirit and leave (332), buy food from him (209), drink water (376)? Or attack him (15)?</w:t>
      </w:r>
    </w:p>
    <w:p w14:paraId="45A16F0D" w14:textId="77777777" w:rsidR="006F4CD4" w:rsidRDefault="00000000">
      <w:r>
        <w:t xml:space="preserve">528</w:t>
      </w:r>
    </w:p>
    <w:p w14:paraId="5D2E2CE6" w14:textId="77777777" w:rsidR="006F4CD4" w:rsidRDefault="00000000">
      <w:r>
        <w:t xml:space="preserve">You quickly catch up with the wolf, who becomes a man again and prepares for battle. A sword appears in his hands. You may use only the Copy spell: the Werewolf will easily dispel all the others. WEREWOLF Skill 9 Strength 10 If you have killed the opponent, you may remove the Amulet (- 131) from his neck and put it on yourself. Then set off on your way, for too much time has already been lost — 240.</w:t>
      </w:r>
      <w:r/>
    </w:p>
    <w:p w14:paraId="4F7D51F7" w14:textId="77777777" w:rsidR="006F4CD4" w:rsidRDefault="00000000">
      <w:r>
        <w:t xml:space="preserve">529</w:t>
      </w:r>
    </w:p>
    <w:p w14:paraId="15BE457A" w14:textId="77777777" w:rsidR="006F4CD4" w:rsidRDefault="00000000">
      <w:r>
        <w:t xml:space="preserve">You may use the Skill spell, increasing your ATTACK STRENGTH by 2, or the Weakness spell, reducing the she-bear’s ATTACK STRENGTH by the same amount, as well as the Copy spell. SHE-BEAR Skill 8 Strength 10 If you have won, get out of the den and go on along the road deeper into the forest — 44.</w:t>
      </w:r>
    </w:p>
    <w:p w14:paraId="3F7C1D81" w14:textId="77777777" w:rsidR="006F4CD4" w:rsidRDefault="00000000">
      <w:r>
        <w:t xml:space="preserve">530</w:t>
      </w:r>
    </w:p>
    <w:p w14:paraId="1784C2F2" w14:textId="77777777" w:rsidR="006F4CD4" w:rsidRDefault="00000000">
      <w:r>
        <w:t xml:space="preserve">Soon your attention is caught by a tree growing by the road. It differs from the others in size, and it seems that it is not one tree but three or four trees grown together. You tilt your head back and look up. In the crown there is clearly someone’s nest or lair hidden, and from there descends an almost imperceptible rope ladder that strongly reminds you of something. But what? Do you want to climb the tree and see who lives there (54), or will you go on (19)?</w:t>
      </w:r>
    </w:p>
    <w:p w14:paraId="5B3772AA" w14:textId="77777777" w:rsidR="006F4CD4" w:rsidRDefault="00000000">
      <w:r>
        <w:t xml:space="preserve">531</w:t>
      </w:r>
    </w:p>
    <w:p w14:paraId="7936B8CC" w14:textId="77777777" w:rsidR="006F4CD4" w:rsidRDefault="00000000">
      <w:r>
        <w:t xml:space="preserve">The path leads you to a fork. Will you go straight on (49) or left (338)?</w:t>
      </w:r>
    </w:p>
    <w:p w14:paraId="435C7088" w14:textId="77777777" w:rsidR="006F4CD4" w:rsidRDefault="00000000">
      <w:r>
        <w:t xml:space="preserve">532</w:t>
      </w:r>
    </w:p>
    <w:p w14:paraId="4C55E626" w14:textId="77777777" w:rsidR="006F4CD4" w:rsidRDefault="00000000">
      <w:r>
        <w:t xml:space="preserve">You open the door, and it immediately slams shut behind your back, blending completely with the walls. You find yourself in a small hall at the entrance to the second floor. Only one door leads out of it, and it is guarded — by two huge Goblins with notched swords. If you have a pass, show it; otherwise you will have to fight. If you use the Skill spell, for the duration of the fight increase your Skill by 2; if the Weakness spell, reduce by 2 the ATTACK STRENGTH of either of the Goblins. You may also, without doubt, use the Copy spell. FIRST GOBLIN Skill 8 Strength 10 SECOND GOBLIN Skill 6 Strength 8 If you have dealt with the guards, you may open the door they were guarding — 323.</w:t>
      </w:r>
    </w:p>
    <w:p w14:paraId="166B2A5B" w14:textId="77777777" w:rsidR="006F4CD4" w:rsidRDefault="00000000">
      <w:r>
        <w:t xml:space="preserve">533</w:t>
      </w:r>
    </w:p>
    <w:p w14:paraId="2844A3C6" w14:textId="77777777" w:rsidR="006F4CD4" w:rsidRDefault="00000000">
      <w:r>
        <w:t xml:space="preserve">Having walked along the southern wall of the castle, you see that the path forks and you can either go a little deeper into the forest (305), or turn and go along the western wall (195).</w:t>
      </w:r>
    </w:p>
    <w:p w14:paraId="6C4BBE0A" w14:textId="77777777" w:rsidR="006F4CD4" w:rsidRDefault="00000000">
      <w:r>
        <w:t xml:space="preserve">534</w:t>
      </w:r>
    </w:p>
    <w:p w14:paraId="30C6810A" w14:textId="77777777" w:rsidR="006F4CD4" w:rsidRDefault="00000000">
      <w:r>
        <w:t xml:space="preserve">Soon after meeting the Green Knight, it begins to grow dark. Deciding not to take risks, you leave the road and settle down for the night, and with the first rays of the sun you continue your journey again. After a few hours you come to a crossroads. But where did the rider gallop from? This is unknown, and therefore choosing a road takes more time than usual. Besides, you realise that the castle may be nearby: to make a mistake right now would be especially annoying. So where will you decide to go: straight on (584) or to the right (60)?</w:t>
      </w:r>
      <w:r/>
    </w:p>
    <w:p w14:paraId="4A513CC4" w14:textId="77777777" w:rsidR="006F4CD4" w:rsidRDefault="00000000">
      <w:r>
        <w:t xml:space="preserve">535</w:t>
      </w:r>
    </w:p>
    <w:p w14:paraId="299506C4" w14:textId="77777777" w:rsidR="006F4CD4" w:rsidRDefault="00000000">
      <w:r>
        <w:t xml:space="preserve">You decide that caution is above all, and say that you are going to the Black Castle to enter service. The old man is sickeningly polite, but no more than that. At least, all your questions bounce off him like peas off a wall. According to him, he has not left his house for so long that he simply does not know what is going on around. “And where does the path from your house go?” you ask. “What path?” the old man asks in genuine surprise. “The last time I went out into the yard, there was no path.” You realise that you will not get anything sensible out of him, and you leave along that very path you asked about — 55.</w:t>
      </w:r>
    </w:p>
    <w:p w14:paraId="553165B1" w14:textId="77777777" w:rsidR="006F4CD4" w:rsidRDefault="00000000">
      <w:r>
        <w:t xml:space="preserve">536</w:t>
      </w:r>
    </w:p>
    <w:p w14:paraId="631724FE" w14:textId="77777777" w:rsidR="006F4CD4" w:rsidRDefault="00000000">
      <w:r>
        <w:t xml:space="preserve">Turning the corner of the corridor, you stop dead. Before you stands the Green Knight. His sword is raised to strike, his visor lowered. “Pass,” comes muffled from beneath the helmet. If you have an Amulet or a silver vessel, you may try to use them. Otherwise you will have either to think about what could serve as a pass (283), or attack (567).</w:t>
      </w:r>
    </w:p>
    <w:p w14:paraId="09F3217B" w14:textId="77777777" w:rsidR="006F4CD4" w:rsidRDefault="00000000">
      <w:r>
        <w:t xml:space="preserve">537</w:t>
      </w:r>
    </w:p>
    <w:p w14:paraId="4F58332A" w14:textId="77777777" w:rsidR="006F4CD4" w:rsidRDefault="00000000">
      <w:r>
        <w:t xml:space="preserve">You return to the corridor you came from and turn right, farther away from the dungeon — 140.</w:t>
      </w:r>
    </w:p>
    <w:p w14:paraId="05AFB70A" w14:textId="77777777" w:rsidR="006F4CD4" w:rsidRDefault="00000000">
      <w:r>
        <w:t xml:space="preserve">538</w:t>
      </w:r>
    </w:p>
    <w:p w14:paraId="410DB9DF" w14:textId="77777777" w:rsidR="006F4CD4" w:rsidRDefault="00000000">
      <w:r>
        <w:t xml:space="preserve">A fireball appears in the air and heads towards one of the old men. To your great disappointment, the old man snaps his fingers and the ball disappears. Now you can either try the Illusions spell (370), or calmly wait to see what happens next (68).</w:t>
      </w:r>
    </w:p>
    <w:p w14:paraId="46A0858A" w14:textId="77777777" w:rsidR="006F4CD4" w:rsidRDefault="00000000">
      <w:r>
        <w:t xml:space="preserve">539</w:t>
      </w:r>
    </w:p>
    <w:p w14:paraId="172FDDB2" w14:textId="77777777" w:rsidR="006F4CD4" w:rsidRDefault="00000000">
      <w:r>
        <w:t xml:space="preserve">The Goblin manages to call for help. You, however, have to draw your sword and fight. GOBLIN Skill 4 Strength 8 As soon as you kill the Goblin, another one comes out of the house. He is less drunk and will not be such an easy opponent. SECOND GOBLIN Skill 8 Strength 10 When you manage to kill the second Goblin as well, the others will decide not to tempt fate and will run away, jumping out of the window. You can go into the guard hut and see whether there is anything useful for you there (484), or decide that it is better to go straight to the building in the centre of the yard (308).</w:t>
      </w:r>
    </w:p>
    <w:p w14:paraId="2258B1FC" w14:textId="77777777" w:rsidR="006F4CD4" w:rsidRDefault="00000000">
      <w:r>
        <w:t xml:space="preserve">540</w:t>
      </w:r>
    </w:p>
    <w:p w14:paraId="3FB0CC7D" w14:textId="77777777" w:rsidR="006F4CD4" w:rsidRDefault="00000000">
      <w:r>
        <w:t xml:space="preserve">You approach the middle chest. Do you have a warded key? If so, you can try to open it — the keyhole is far too intricate. Otherwise, if you have not already done so, it is better to deal with the large chest (474), the small one (380), or return to the paragraph describing the great hall (39).</w:t>
      </w:r>
    </w:p>
    <w:p w14:paraId="7CA1BD3C" w14:textId="77777777" w:rsidR="006F4CD4" w:rsidRDefault="00000000">
      <w:r>
        <w:t xml:space="preserve">541</w:t>
      </w:r>
    </w:p>
    <w:p w14:paraId="63E5A13A" w14:textId="77777777" w:rsidR="006F4CD4" w:rsidRDefault="00000000">
      <w:r>
        <w:t xml:space="preserve">You cast a spell, but fire cannot destroy stone. Now you will have to fight the rats. If you have the Green Knight’s sword, then you know which paragraph you need to consult. If not — 494.</w:t>
      </w:r>
    </w:p>
    <w:p w14:paraId="7B6726C7" w14:textId="77777777" w:rsidR="006F4CD4" w:rsidRDefault="00000000">
      <w:r>
        <w:t xml:space="preserve">542</w:t>
      </w:r>
    </w:p>
    <w:p w14:paraId="3F479209" w14:textId="77777777" w:rsidR="006F4CD4" w:rsidRDefault="00000000">
      <w:r>
        <w:t xml:space="preserve">Behind the door is a small room crammed full of provisions. It is not hard to guess that this must be a pantry. Well then, let’s see what the wizard’s guard eat. Probably some rubbish, but if you want, you can have a bite to eat. What appeals to you more: meat (411) or vegetables (578)? If you do not dare to eat these supplies, leave through the door in the right-hand wall (80).</w:t>
      </w:r>
    </w:p>
    <w:p w14:paraId="37BA32EB" w14:textId="77777777" w:rsidR="006F4CD4" w:rsidRDefault="00000000">
      <w:r>
        <w:t xml:space="preserve">543</w:t>
      </w:r>
    </w:p>
    <w:p w14:paraId="7D403E6E" w14:textId="77777777" w:rsidR="006F4CD4" w:rsidRDefault="00000000">
      <w:r>
        <w:t xml:space="preserve">You can use the spells of Fire, Skill and Weakness. In that case decide which one, and turn to paragraph 365. If you are not relying on magic, begin the fight. GREEN KNIGHT Skill 11 Strength 14 If you manage to defeat the knight, continue along the corridor until you reach a door — 241.</w:t>
      </w:r>
    </w:p>
    <w:p w14:paraId="24A7F2BB" w14:textId="77777777" w:rsidR="006F4CD4" w:rsidRDefault="00000000">
      <w:r>
        <w:t xml:space="preserve">544</w:t>
      </w:r>
    </w:p>
    <w:p w14:paraId="5A17B1A5" w14:textId="77777777" w:rsidR="006F4CD4" w:rsidRDefault="00000000">
      <w:r>
        <w:t xml:space="preserve">At the bottom of the stairs is another door. It yields easily, and you find yourself on a narrow landing with two doors leading off it. Which do you prefer: the right (285) or the left (489)?</w:t>
      </w:r>
    </w:p>
    <w:p w14:paraId="5A06EC3E" w14:textId="77777777" w:rsidR="006F4CD4" w:rsidRDefault="00000000">
      <w:r>
        <w:t xml:space="preserve">545</w:t>
      </w:r>
    </w:p>
    <w:p w14:paraId="56A1F68A" w14:textId="77777777" w:rsidR="006F4CD4" w:rsidRDefault="00000000">
      <w:r>
        <w:t xml:space="preserve">You take the silver vessel. If you decide to open it, go to 451; if you prefer to carry it with you — 650.</w:t>
      </w:r>
    </w:p>
    <w:p w14:paraId="1E7BFB2E" w14:textId="77777777" w:rsidR="006F4CD4" w:rsidRDefault="00000000">
      <w:r>
        <w:t xml:space="preserve">546</w:t>
      </w:r>
    </w:p>
    <w:p w14:paraId="155FCE88" w14:textId="77777777" w:rsidR="006F4CD4" w:rsidRDefault="00000000">
      <w:r>
        <w:t xml:space="preserve">The horse does its utmost to throw off the unwanted rider, but at first you are lucky — you stay in the saddle. Hoping to get rid of you, the horse breaks into a desperate gallop. But not along the road — off to one side, along a path you did not even notice at first. Try as you might, you cannot tame the stubborn animal. The path comes out onto another road, and you ride along it for a while, pass under some bridge, then barely visible forest tracks begin again. After three quarters of an hour you are already regretting getting involved with this horse: solid ground seems like an unattainable paradise. At last the horse, as if hearing </w:t>
      </w:r>
      <w:r>
        <w:t xml:space="preserve">the rider’s prayers, throws you off (lose 1 STRENGTH) and vanishes into the forest at the speed of the wind. Looking around, you try to understand where you have ended up — 181.</w:t>
      </w:r>
    </w:p>
    <w:p w14:paraId="17830170" w14:textId="77777777" w:rsidR="006F4CD4" w:rsidRDefault="00000000">
      <w:r>
        <w:t xml:space="preserve">547</w:t>
      </w:r>
    </w:p>
    <w:p w14:paraId="17DAEAD9" w14:textId="77777777" w:rsidR="006F4CD4" w:rsidRDefault="00000000">
      <w:r>
        <w:t xml:space="preserve">The door is locked, and a large padlock hangs on it, which cannot be knocked off even with a sword. If you have something to open the door with, do so; otherwise you will have to go to the other one — 501.</w:t>
      </w:r>
    </w:p>
    <w:p w14:paraId="44705369" w14:textId="77777777" w:rsidR="006F4CD4" w:rsidRDefault="00000000">
      <w:r>
        <w:t xml:space="preserve">548</w:t>
      </w:r>
    </w:p>
    <w:p w14:paraId="243CAF0D" w14:textId="77777777" w:rsidR="006F4CD4" w:rsidRDefault="00000000">
      <w:r>
        <w:t xml:space="preserve">You enter the stable and approach the Pegasus. The horse looks very peaceful and seems even glad of your arrival. Will you stroke it (297) or hurry away before the grooms return (416)?</w:t>
      </w:r>
    </w:p>
    <w:p w14:paraId="47143946" w14:textId="77777777" w:rsidR="006F4CD4" w:rsidRDefault="00000000">
      <w:r>
        <w:t xml:space="preserve">549</w:t>
      </w:r>
    </w:p>
    <w:p w14:paraId="6DE60B11" w14:textId="77777777" w:rsidR="006F4CD4" w:rsidRDefault="00000000">
      <w:r>
        <w:t xml:space="preserve">You turn right along the wall and continue your journey in the darkness. Eventually your hands find a door, then the handle. Turning it and opening the door, you stand still for a few seconds while your eyes adjust to the light. In front of you is a staircase. Glad that you can finally leave this impenetrable darkness, you go down several flights and see another door. Opening it, you come to a narrow stair landing with two doors leading off it. Which will you open: the right (285) or the left (489)?</w:t>
      </w:r>
    </w:p>
    <w:p w14:paraId="2D4386CF" w14:textId="77777777" w:rsidR="006F4CD4" w:rsidRDefault="00000000">
      <w:r>
        <w:t xml:space="preserve">550</w:t>
      </w:r>
    </w:p>
    <w:p w14:paraId="129781F4" w14:textId="77777777" w:rsidR="006F4CD4" w:rsidRDefault="00000000">
      <w:r>
        <w:t xml:space="preserve">The Captain of the Guard touches the nearest wall, and it slides aside, revealing an exit to a staircase — 607.</w:t>
      </w:r>
    </w:p>
    <w:p w14:paraId="59611D72" w14:textId="77777777" w:rsidR="006F4CD4" w:rsidRDefault="00000000">
      <w:r>
        <w:t xml:space="preserve">551</w:t>
      </w:r>
    </w:p>
    <w:p w14:paraId="7DB373E7" w14:textId="77777777" w:rsidR="006F4CD4" w:rsidRDefault="00000000">
      <w:r>
        <w:t xml:space="preserve">What do you want to give her: a little mirror? A comb? A charm? If you have none of these items, return to 255 and choose something else.</w:t>
      </w:r>
    </w:p>
    <w:p w14:paraId="68726EC9" w14:textId="77777777" w:rsidR="006F4CD4" w:rsidRDefault="00000000">
      <w:r>
        <w:t xml:space="preserve">552</w:t>
      </w:r>
    </w:p>
    <w:p w14:paraId="0910F741" w14:textId="77777777" w:rsidR="006F4CD4" w:rsidRDefault="00000000">
      <w:r>
        <w:t xml:space="preserve">You show your pass, and the Goblins let you through without hindrance — 323.</w:t>
      </w:r>
    </w:p>
    <w:p w14:paraId="6AEA311B" w14:textId="77777777" w:rsidR="006F4CD4" w:rsidRDefault="00000000">
      <w:r>
        <w:t xml:space="preserve">553</w:t>
      </w:r>
    </w:p>
    <w:p w14:paraId="356AD75D" w14:textId="77777777" w:rsidR="006F4CD4" w:rsidRDefault="00000000">
      <w:r>
        <w:t xml:space="preserve">The first thing that immediately catches your eye is the huge writing desk in the middle of the room. It is piled high with large scrolls, in which you can easily recognise maps. Without doubt, the sorcerer is preparing an invasion of Elgariol — you have arrived just in time. Behind the desk is a short, tired man who has lifted his gaze from the papers and is looking at you. Could this really be the all-powerful mage? You had imagined him quite differently. Barlad Dert watches you patiently for a while, then snaps his fingers, as if performing a familiar action that has long since bored him. He seems to pay no more attention to you than to an annoying fly. After that the sorcerer </w:t>
      </w:r>
      <w:r>
        <w:t xml:space="preserve">plunges back into his work. And one of the figures standing on a pedestal in the corner of the room approaches you — at first you even took it for a statue. However, the monster is quite real: a disgusting Harpy — half-woman, half-bird — comes towards you. If you have a little mirror, try to use it. If not, you will have to fight her, relying only on yourself and on the Copy spell, if you have it. HARPY Skill 10 Strength 12 If you killed her, go to 388.</w:t>
      </w:r>
    </w:p>
    <w:p w14:paraId="5ED4DCAE" w14:textId="77777777" w:rsidR="006F4CD4" w:rsidRDefault="00000000">
      <w:r>
        <w:t xml:space="preserve">554</w:t>
      </w:r>
    </w:p>
    <w:p w14:paraId="2722ED82" w14:textId="77777777" w:rsidR="006F4CD4" w:rsidRDefault="00000000">
      <w:r>
        <w:t xml:space="preserve">You take out the candlestick and... “The Spirits of Darkness like your gift,” the same voice says. “You may pass.” Now an invisible hand lights the way out. It turns out to be not at all where you were looking for it. If you want to change clothes, do it quickly and leave before the Spirits change their minds — 301.</w:t>
      </w:r>
    </w:p>
    <w:p w14:paraId="01FE5618" w14:textId="77777777" w:rsidR="006F4CD4" w:rsidRDefault="00000000">
      <w:r>
        <w:t xml:space="preserve">555</w:t>
      </w:r>
    </w:p>
    <w:p w14:paraId="15397D3C" w14:textId="77777777" w:rsidR="006F4CD4" w:rsidRDefault="00000000">
      <w:r>
        <w:t xml:space="preserve">The лесовичок is glad that you have opened up to him. “I will show you the way,” he says. “At the first crossroads go straight on, and then my faithful companion will show you the path. Do not be afraid to stop for the night: he will gladly spend the night with you. But bear this in mind: if you do not obey, if you do not turn in the direction indicated, he will take offence and return to me.” And the лесовичок throws a little ball of thread onto the road which, like an impatient kitten, begins to bounce and scurry back and forth, waiting for you to set off. At each crossroads (of course, except the first) add 30 to the number of the paragraph you arrive at, and the little ball will indicate the correct road. With that you bid farewell to the лесовичок and set off onwards — 450.</w:t>
      </w:r>
    </w:p>
    <w:p w14:paraId="59862836" w14:textId="77777777" w:rsidR="006F4CD4" w:rsidRDefault="00000000">
      <w:r>
        <w:t xml:space="preserve">556</w:t>
      </w:r>
    </w:p>
    <w:p w14:paraId="0AC1800E" w14:textId="77777777" w:rsidR="006F4CD4" w:rsidRDefault="00000000">
      <w:r>
        <w:t xml:space="preserve">Opening the door, you enter the Drawing Room. Cosy sofas and armchairs, paintings in gilded frames, vases on little tables — everything suggests tranquillity. But then the mistress appears from behind a screen — a beautiful woman with a delicate, capricious face, in a light summer dress. At first there is a smile on her face, but then it changes instantly. A red fire lights in her eyes, and she comes towards you, looking now more like a predator eyeing its prey. This is a Vampire Woman, and you must decide: will you try to buy her off with some gift (394), or draw your sword and fight (93).</w:t>
      </w:r>
    </w:p>
    <w:p w14:paraId="3C5A43CC" w14:textId="77777777" w:rsidR="006F4CD4" w:rsidRDefault="00000000">
      <w:r>
        <w:t xml:space="preserve">557</w:t>
      </w:r>
    </w:p>
    <w:p w14:paraId="6DE7B11D" w14:textId="77777777" w:rsidR="006F4CD4" w:rsidRDefault="00000000">
      <w:r>
        <w:t xml:space="preserve">You cast the Fire spell, and a ball of flame lights up everything around you. Bats cannot stand the light: flapping their wings indignantly, they leave the little house, almost brushing your face. Now you can throw back the stone shutters and examine the little house (120), or leave if you are afraid the bats will raise the alarm (416).</w:t>
      </w:r>
    </w:p>
    <w:p w14:paraId="6C8294BA" w14:textId="77777777" w:rsidR="006F4CD4" w:rsidRDefault="00000000">
      <w:r>
        <w:t xml:space="preserve">558</w:t>
      </w:r>
    </w:p>
    <w:p w14:paraId="689092B0" w14:textId="77777777" w:rsidR="006F4CD4" w:rsidRDefault="00000000">
      <w:r>
        <w:t xml:space="preserve">You manage to hack through the ladder with your sword and jump down to the ground. Of course, the Spider will chase after you, but now you will fight on equal terms, using either the Skill spell, which will allow you to add two points to your Skill, or the Weakness spell, which will allow you to subtract 2 from the giant Spider’s ATTACK STRENGTH, or the Copy spell. If you want to use the Fire spell, go to 410. Otherwise — fight. GIANT SPIDER Skill 8 Strength 8 If you win, go to 189.</w:t>
      </w:r>
    </w:p>
    <w:p w14:paraId="0D58522B" w14:textId="77777777" w:rsidR="006F4CD4" w:rsidRDefault="00000000">
      <w:r>
        <w:t xml:space="preserve">559</w:t>
      </w:r>
    </w:p>
    <w:p w14:paraId="1054E223" w14:textId="77777777" w:rsidR="006F4CD4" w:rsidRDefault="00000000">
      <w:r>
        <w:t xml:space="preserve">The road soon comes out of the forest. Or rather, the forest parts, giving way to a large village. You so did not expect to find it in the very middle of the Enchanted Forest that you cannot at once believe your eyes. But decide: go into the village (580) or take the path that runs to the left of the village, winding between the trees (13).</w:t>
      </w:r>
    </w:p>
    <w:p w14:paraId="23741A21" w14:textId="77777777" w:rsidR="006F4CD4" w:rsidRDefault="00000000">
      <w:r>
        <w:t xml:space="preserve">560</w:t>
      </w:r>
    </w:p>
    <w:p w14:paraId="381B2D6B" w14:textId="77777777" w:rsidR="006F4CD4" w:rsidRDefault="00000000">
      <w:r>
        <w:t xml:space="preserve">You open the cupboard, but cannot understand the purpose of the things inside. The items lying on the shelves are unfamiliar to you. What hangs on the hooks vaguely resembles clothing, but it is hard to imagine who it might fit. At least not a human. Hardly anything here can be of use, and you close the cupboard doors. Now will you pay attention to the mirror (165) or to the maps on the table (288)? If you have already examined both, go to 493.</w:t>
      </w:r>
    </w:p>
    <w:p w14:paraId="05AA3C04" w14:textId="77777777" w:rsidR="006F4CD4" w:rsidRDefault="00000000">
      <w:r>
        <w:t xml:space="preserve">561</w:t>
      </w:r>
    </w:p>
    <w:p w14:paraId="6ECD0645" w14:textId="77777777" w:rsidR="006F4CD4" w:rsidRDefault="00000000">
      <w:r>
        <w:t xml:space="preserve">You swim across the lake without incident, but another surprise awaits you on the shore — 192.</w:t>
      </w:r>
    </w:p>
    <w:p w14:paraId="4A767456" w14:textId="77777777" w:rsidR="006F4CD4" w:rsidRDefault="00000000">
      <w:r>
        <w:t xml:space="preserve">562</w:t>
      </w:r>
    </w:p>
    <w:p w14:paraId="3D59D70B" w14:textId="77777777" w:rsidR="006F4CD4" w:rsidRDefault="00000000">
      <w:r>
        <w:t xml:space="preserve">You say you have come to the wrong door, but that does not lessen the Captain of the Guard’s suspicions. You must either quickly offer him money (613), or strike first (65).</w:t>
      </w:r>
    </w:p>
    <w:p w14:paraId="3A9B85A2" w14:textId="77777777" w:rsidR="006F4CD4" w:rsidRDefault="00000000">
      <w:r>
        <w:t xml:space="preserve">563</w:t>
      </w:r>
    </w:p>
    <w:p w14:paraId="7B625A03" w14:textId="77777777" w:rsidR="006F4CD4" w:rsidRDefault="00000000">
      <w:r>
        <w:t xml:space="preserve">You bare your blade and rush at the лесовичок. He is quite surprised, but ready to fight back and draws his dagger, which, if it hits successfully, will take not 2 but only 1 STRENGTH from you. ЛЕСОВИЧОК Skill 6 Strength 8 Defeating him is not all that difficult. After that you can take from his pocket a green brooch in the shape of a leaf (+ 29) and continue along the road — 450.</w:t>
      </w:r>
    </w:p>
    <w:p w14:paraId="07240DD8" w14:textId="77777777" w:rsidR="006F4CD4" w:rsidRDefault="00000000">
      <w:r>
        <w:t xml:space="preserve">564</w:t>
      </w:r>
    </w:p>
    <w:p w14:paraId="0D33C88D" w14:textId="77777777" w:rsidR="006F4CD4" w:rsidRDefault="00000000">
      <w:r>
        <w:t xml:space="preserve">You cast the Weakness spell. The rats cannot even move: their stone bodies have become too heavy for them. You quickly slip between them and go out through the door in the wall on the right — 480.</w:t>
      </w:r>
    </w:p>
    <w:p w14:paraId="16A17BBA" w14:textId="77777777" w:rsidR="006F4CD4" w:rsidRDefault="00000000">
      <w:r>
        <w:t xml:space="preserve">565</w:t>
      </w:r>
    </w:p>
    <w:p w14:paraId="4C145261" w14:textId="77777777" w:rsidR="006F4CD4" w:rsidRDefault="00000000">
      <w:r>
        <w:t xml:space="preserve">What is the password? Demons and power? — 469. Shield of darkness? — 94. Sword and loyalty? — 298.</w:t>
      </w:r>
    </w:p>
    <w:p w14:paraId="42A93BD7" w14:textId="77777777" w:rsidR="006F4CD4" w:rsidRDefault="00000000">
      <w:r>
        <w:t xml:space="preserve">566</w:t>
      </w:r>
    </w:p>
    <w:p w14:paraId="71697075" w14:textId="77777777" w:rsidR="006F4CD4" w:rsidRDefault="00000000">
      <w:r>
        <w:t xml:space="preserve">Flying in through the window, you find yourself in a small entrance hall. Two doors lead from it. If you wish, go in through the one on the right (556) or the one opposite you (277). However, if you still have the Levitation spell in reserve, you can use it to see what is behind the window above you (78), or return to the hall from which you began your aerial journey (111).</w:t>
      </w:r>
    </w:p>
    <w:p w14:paraId="750C3209" w14:textId="77777777" w:rsidR="006F4CD4" w:rsidRDefault="00000000">
      <w:r>
        <w:t xml:space="preserve">567</w:t>
      </w:r>
    </w:p>
    <w:p w14:paraId="6FE87515" w14:textId="77777777" w:rsidR="006F4CD4" w:rsidRDefault="00000000">
      <w:r>
        <w:t xml:space="preserve">You can use the spell of Agility (395), Weakness (299), Fire (96), or simply attack the Green Knight, relying only on yourself. THE GREEN KNIGHT Agility 10 Strength 10 If you have defeated the enemy, then the way ahead is clear, and you run further along the corridor until your path is blocked by a door - 241.</w:t>
      </w:r>
    </w:p>
    <w:p w14:paraId="43E0A389" w14:textId="77777777" w:rsidR="006F4CD4" w:rsidRDefault="00000000">
      <w:r>
        <w:t xml:space="preserve">568</w:t>
      </w:r>
    </w:p>
    <w:p w14:paraId="1BEE90D2" w14:textId="77777777" w:rsidR="006F4CD4" w:rsidRDefault="00000000">
      <w:r>
        <w:t xml:space="preserve">In your hands is a sword with runes burning on the blade. Could it really be that very legendary weapon, forged by the dwarves at the very beginning of the Age of Ruin and known as "Orc Death"?! It seems so. If you meet an Orc on your way, then the outcome of the battle with him will be a foregone conclusion - you kill him before he has time to defend himself. However, if there are several enemies, you will have to fight the others. If you wish, leave your sword in the storeroom instead of the one you take with you. While you are fiddling with the sword, the door closes by itself, and it is no longer possible to open it again - 300.</w:t>
      </w:r>
    </w:p>
    <w:p w14:paraId="2A3677CC" w14:textId="77777777" w:rsidR="006F4CD4" w:rsidRDefault="00000000">
      <w:r>
        <w:t xml:space="preserve">569</w:t>
      </w:r>
    </w:p>
    <w:p w14:paraId="069E86BC" w14:textId="77777777" w:rsidR="006F4CD4" w:rsidRDefault="00000000">
      <w:r>
        <w:t xml:space="preserve">Seeing the gold ring in your hand, the knight bows and lets you pass - 648.</w:t>
      </w:r>
    </w:p>
    <w:p w14:paraId="0AA38190" w14:textId="77777777" w:rsidR="006F4CD4" w:rsidRDefault="00000000">
      <w:r>
        <w:t xml:space="preserve">570</w:t>
      </w:r>
    </w:p>
    <w:p w14:paraId="3DAE2BAF" w14:textId="77777777" w:rsidR="006F4CD4" w:rsidRDefault="00000000">
      <w:r>
        <w:t xml:space="preserve">You ask what kind of chest is standing in the corner, and the cook is quite surprised by your curiosity. "And what business is it of yours, anyway," he says, "and who are you, for that matter?" Now you have no other way out: if you do not kill all three of them, they will raise the alarm - 604.</w:t>
      </w:r>
    </w:p>
    <w:p w14:paraId="5DCE9F28" w14:textId="77777777" w:rsidR="006F4CD4" w:rsidRDefault="00000000">
      <w:r>
        <w:t xml:space="preserve">571</w:t>
      </w:r>
    </w:p>
    <w:p w14:paraId="5ABC9F6A" w14:textId="77777777" w:rsidR="006F4CD4" w:rsidRDefault="00000000">
      <w:r>
        <w:t xml:space="preserve">You insert the arrow into the recess beneath the drawing. You can no longer pull it back out, but the door slowly opens. After walking a few metres along the narrow corridor, you see that ahead there are three identical passages. Will you go into the right one (368), the middle one (482), or the left one (536)?</w:t>
      </w:r>
    </w:p>
    <w:p w14:paraId="113C9634" w14:textId="77777777" w:rsidR="006F4CD4" w:rsidRDefault="00000000">
      <w:r>
        <w:t xml:space="preserve">572</w:t>
      </w:r>
    </w:p>
    <w:p w14:paraId="5C5B038F" w14:textId="77777777" w:rsidR="006F4CD4" w:rsidRDefault="00000000">
      <w:r>
        <w:t xml:space="preserve">An invisible hand reaches for your throat. Several others dig into your shoulders. You try to break free, to raise your sword, to cast every spell you know - all in vain. You are already running out of air, and only a strangled rasp escapes your mouth. "No one may violate the peace of the Spirits of Darkness with impunity!" the same voice sounds again, and that is the last thing you hear in your life...</w:t>
      </w:r>
    </w:p>
    <w:p w14:paraId="2AA46768" w14:textId="77777777" w:rsidR="006F4CD4" w:rsidRDefault="00000000">
      <w:r>
        <w:t xml:space="preserve">573</w:t>
      </w:r>
    </w:p>
    <w:p w14:paraId="001FCE30" w14:textId="77777777" w:rsidR="006F4CD4" w:rsidRDefault="00000000">
      <w:r>
        <w:t xml:space="preserve">The water spirit is dead. Now you can calmly search the tavern. The most interesting thing you manage to find is a small casket. Opening it, you see all the owner's treasures: a candle, a tinderbox (+ 111), and a short arrow with white fletching (+ 137). Take with you whatever you want, but bear in mind that without the tinderbox you are unlikely to be able to light the candle. If you took the tinderbox and the candle with you, then in the future you will be able to add 10 to the number of the paragraph where you will need to light it. You leave the house and, walking around it, note that it stands on the shore of a large lake. Nearby a boat is tied up. Will you get into it and try to cross the lake (561), or will you take the road leading from the tavern deeper into the forest (332)?</w:t>
      </w:r>
    </w:p>
    <w:p w14:paraId="5F35ACE6" w14:textId="77777777" w:rsidR="006F4CD4" w:rsidRDefault="00000000">
      <w:r>
        <w:t xml:space="preserve">574</w:t>
      </w:r>
    </w:p>
    <w:p w14:paraId="2936ECDE" w14:textId="77777777" w:rsidR="006F4CD4" w:rsidRDefault="00000000">
      <w:r>
        <w:t xml:space="preserve">You pay the money and hide under the hay. Soon several carts set off, but you cannot see which road you take out of the village. After a while it becomes hot: the forest is behind you. A breeze carries the smell of algae and silt, then rough Goblin voices are heard, and you have to hold your breath when the cart stops right beside them. But now the post is behind you, you hear the creak of logs under the wheels, and you feel that the cart is driving onto a bridge. Then about another half-hour on the road - voices again. This time, Orcs. "You haven't got anything under the hay, have you?" one of them asks the peasant, and terror grips you - 641.</w:t>
      </w:r>
    </w:p>
    <w:p w14:paraId="3B29C56F" w14:textId="77777777" w:rsidR="006F4CD4" w:rsidRDefault="00000000">
      <w:r>
        <w:t xml:space="preserve">575</w:t>
      </w:r>
    </w:p>
    <w:p w14:paraId="4C88036C" w14:textId="77777777" w:rsidR="006F4CD4" w:rsidRDefault="00000000">
      <w:r>
        <w:t xml:space="preserve">The women lead you to a secret staircase. After several flights there is a door, but one of the mage's wives puts a finger to her lips, and you continue climbing. At the next door she stops, unlocks it with her key and, nodding, silently goes back down. You are left alone - 323.</w:t>
      </w:r>
    </w:p>
    <w:p w14:paraId="18F826BF" w14:textId="77777777" w:rsidR="006F4CD4" w:rsidRDefault="00000000">
      <w:r>
        <w:t xml:space="preserve">576</w:t>
      </w:r>
    </w:p>
    <w:p w14:paraId="02F31F11" w14:textId="77777777" w:rsidR="006F4CD4" w:rsidRDefault="00000000">
      <w:r>
        <w:t xml:space="preserve">You follow the little ball of thread, since you have already been convinced several times that the road it shows you is convenient and safe. Suddenly it turns off the path and rushes into the forest. You are so unprepared for this that you do not manage to turn as quickly, and when you push the bushes apart, the ball of thread is no longer there. A small puddle left on the ground after the rain catches your attention. Noticing something unusual in it, you bend down. As if sensing a person's attentive gaze, the water darkens, after which it shows not your reflection but some kind of image. A second later it is you again, carefree, walking on along the same path. A crossroads. Turning left, you come out into a clearing. But what is this? From different sides of the clearing, bandits pounce on you! The water darkens again, grows still, and no matter how long you wait, nothing else appears. Not even the most ordinary reflection. Full of gratitude to the Forest Spirit, you make your way back onto the path, but the crossroads turns out to be much farther away than you thought. At last you cross a wide road. Will you go along it to the right (559), to the left (181), or straight ahead? If you go straight ahead, the path will soon lead you to another road - 445.</w:t>
      </w:r>
      <w:r/>
    </w:p>
    <w:p w14:paraId="43FB9310" w14:textId="77777777" w:rsidR="006F4CD4" w:rsidRDefault="00000000">
      <w:r>
        <w:t xml:space="preserve">577</w:t>
      </w:r>
    </w:p>
    <w:p w14:paraId="25459606" w14:textId="77777777" w:rsidR="006F4CD4" w:rsidRDefault="00000000">
      <w:r>
        <w:t xml:space="preserve">You snatch out your sword and rush forward. An unfriendly glint flashes in the wizard's eyes, and the next second your sword, torn from your hand by inhuman strength (lose 1 AGILITY), flies to the other end of the room. You trudge over there dejectedly and pick it up. "You are too vile to appreciate my generosity and patience," says the mage, "and you will be punished for it" - 483.</w:t>
      </w:r>
    </w:p>
    <w:p w14:paraId="79991A0D" w14:textId="77777777" w:rsidR="006F4CD4" w:rsidRDefault="00000000">
      <w:r>
        <w:t xml:space="preserve">578</w:t>
      </w:r>
    </w:p>
    <w:p w14:paraId="01895592" w14:textId="77777777" w:rsidR="006F4CD4" w:rsidRDefault="00000000">
      <w:r>
        <w:t xml:space="preserve">The vegetables that look so appetising turn out to be completely rotten inside. Perhaps Orcs like such food, but it makes you feel very sick. Lose 3 STRENGTH. Do you now want to try the meat, if you have not already done so (411), or will you hurry to leave the room through the door in the right-hand wall (80)?</w:t>
      </w:r>
    </w:p>
    <w:p w14:paraId="0CA4646F" w14:textId="77777777" w:rsidR="006F4CD4" w:rsidRDefault="00000000">
      <w:r>
        <w:t xml:space="preserve">579</w:t>
      </w:r>
    </w:p>
    <w:p w14:paraId="19ADB81D" w14:textId="77777777" w:rsidR="006F4CD4" w:rsidRDefault="00000000">
      <w:r>
        <w:t xml:space="preserve">You fall badly and break your leg. Your journey is over: on a deserted road no one will help. It is hard to say whether you will die of hunger or be picked up by a mounted patrol of Barlad Dert's warriors. But in either case, you have not fulfilled your mission...</w:t>
      </w:r>
    </w:p>
    <w:p w14:paraId="387D01F2" w14:textId="77777777" w:rsidR="006F4CD4" w:rsidRDefault="00000000">
      <w:r>
        <w:t xml:space="preserve">580</w:t>
      </w:r>
    </w:p>
    <w:p w14:paraId="2EC07519" w14:textId="77777777" w:rsidR="006F4CD4" w:rsidRDefault="00000000">
      <w:r>
        <w:t xml:space="preserve">You enter the village. The inhabitants you meet look at you with undisguised suspicion. Hostility is practically in the air here, and it is no wonder you want to leave this musty place as soon as possible. Will you do so at once (235), or will you still talk to one of the peasants? If so, what will you ask him about: how best to get to the Black Castle (351), where you can buy food (448), or what is located near the village (526)?</w:t>
      </w:r>
    </w:p>
    <w:p w14:paraId="28590983" w14:textId="77777777" w:rsidR="006F4CD4" w:rsidRDefault="00000000">
      <w:r>
        <w:t xml:space="preserve">581</w:t>
      </w:r>
    </w:p>
    <w:p w14:paraId="7ACEC0BA" w14:textId="77777777" w:rsidR="006F4CD4" w:rsidRDefault="00000000">
      <w:r>
        <w:t xml:space="preserve">You plunge into the water with all your might and, no matter how hard you try, you can no longer swim out. Your end is sealed. The lake turned out to be too large to cross, relying on only a single Levitation spell. You sink to the bottom, never having freed the Princess...</w:t>
      </w:r>
    </w:p>
    <w:p w14:paraId="68C48D1D" w14:textId="77777777" w:rsidR="006F4CD4" w:rsidRDefault="00000000">
      <w:r>
        <w:t xml:space="preserve">582</w:t>
      </w:r>
    </w:p>
    <w:p w14:paraId="576680F4" w14:textId="77777777" w:rsidR="006F4CD4" w:rsidRDefault="00000000">
      <w:r>
        <w:t xml:space="preserve">You sit down by one of the fires and strike up a conversation with the Orc recruits. They do not suspect you of being an enemy at all and chat willingly, telling you everything they know. You tell them that you too would like to enter the castle's service and were going to go there and speak about it with the mage's close associates. But there is a problem: you do not know the password phrase that could open the doors for you. The inexperienced recruits readily tell you the necessary words: "Shield of Darkness". You thank your interlocutors, but what next? Will you use the information and head for the entrance to the central building (74), or will you talk to them some more, hoping to learn something no less valuable (174)?</w:t>
      </w:r>
    </w:p>
    <w:p w14:paraId="126DEE4E" w14:textId="77777777" w:rsidR="006F4CD4" w:rsidRDefault="00000000">
      <w:r>
        <w:t xml:space="preserve">583</w:t>
      </w:r>
    </w:p>
    <w:p w14:paraId="1E5BDBC3" w14:textId="77777777" w:rsidR="006F4CD4" w:rsidRDefault="00000000">
      <w:r>
        <w:t xml:space="preserve">You take out the golden whistle and whistle softly so as not to attract unwanted attention. The door opens at once; behind it is a staircase leading upwards. Will you go up it (607), or will you leave through one of the other doors: the right (398), the left (206), or the middle one (350)?</w:t>
      </w:r>
    </w:p>
    <w:p w14:paraId="450A8EDF" w14:textId="77777777" w:rsidR="006F4CD4" w:rsidRDefault="00000000">
      <w:r>
        <w:t xml:space="preserve">584</w:t>
      </w:r>
    </w:p>
    <w:p w14:paraId="4117E258" w14:textId="77777777" w:rsidR="006F4CD4" w:rsidRDefault="00000000">
      <w:r>
        <w:t xml:space="preserve">You decide to go straight on: although the Green Knight may have ridden up from this direction, at best it will be a road in the right direction - towards the castle. And at worst, you can always hide if you hear the sound of hooves. The road leads to a large crossroads. The path going left disappears behind the trees, the road to the right leads back the way you came, and it hardly makes sense to turn onto it. So where will you head? Straight on (653)? Left (89)?</w:t>
      </w:r>
    </w:p>
    <w:p w14:paraId="4C5321EF" w14:textId="77777777" w:rsidR="006F4CD4" w:rsidRDefault="00000000">
      <w:r>
        <w:t xml:space="preserve">585</w:t>
      </w:r>
    </w:p>
    <w:p w14:paraId="2C49B11B" w14:textId="77777777" w:rsidR="006F4CD4" w:rsidRDefault="00000000">
      <w:r>
        <w:t xml:space="preserve">"Dice," you answer, but the guards do not even know such a game. The answer is not very successful: now you will have to fight your way through by force - 428.</w:t>
      </w:r>
    </w:p>
    <w:p w14:paraId="221C2623" w14:textId="77777777" w:rsidR="006F4CD4" w:rsidRDefault="00000000">
      <w:r>
        <w:t xml:space="preserve">586</w:t>
      </w:r>
    </w:p>
    <w:p w14:paraId="2CEFD193" w14:textId="77777777" w:rsidR="006F4CD4" w:rsidRDefault="00000000">
      <w:r>
        <w:t xml:space="preserve">You do not have to walk long along the chosen road in proud solitude. Two men with axes and bundles of brushwood over their shoulders emerge from the forest. They are Woodcutters. They look at you warily and ask who you are and where you are going. Will you talk to them (608), or decide that it is easier to clear your way with your sword, without getting into unnecessary разговоры (6)?</w:t>
      </w:r>
    </w:p>
    <w:p w14:paraId="0747CB79" w14:textId="77777777" w:rsidR="006F4CD4" w:rsidRDefault="00000000">
      <w:r>
        <w:t xml:space="preserve">587</w:t>
      </w:r>
    </w:p>
    <w:p w14:paraId="685596FA" w14:textId="77777777" w:rsidR="006F4CD4" w:rsidRDefault="00000000">
      <w:r>
        <w:t xml:space="preserve">You return the whistle to the valet. The poor fellow is sincerely grateful to you: now, when they bring him food, it will be enough just to show the whistle to the jailers, and they will release him. In gratitude, the valet, guessing who you are, says that if you want to "be received" by the wizard, you must not go through the left-hand door. You take the subtle hint, understanding that he dares not say any more, and go on. But the other cell-cages are empty, and you will have to return to the fork and either turn left (348) or go back to the first corridor and go right (537).</w:t>
      </w:r>
      <w:r/>
    </w:p>
    <w:p w14:paraId="368DF39A" w14:textId="77777777" w:rsidR="006F4CD4" w:rsidRDefault="00000000">
      <w:r>
        <w:t xml:space="preserve">588</w:t>
      </w:r>
    </w:p>
    <w:p w14:paraId="7EC71B4E" w14:textId="77777777" w:rsidR="006F4CD4" w:rsidRDefault="00000000">
      <w:r>
        <w:t xml:space="preserve">Thank God, you managed to hold back a cry. Lose 6 STRENGTH for the prick of a magical thorn and go round the bed from the other side - 275.</w:t>
      </w:r>
    </w:p>
    <w:p w14:paraId="376F80AA" w14:textId="77777777" w:rsidR="006F4CD4" w:rsidRDefault="00000000">
      <w:r>
        <w:t xml:space="preserve">589</w:t>
      </w:r>
    </w:p>
    <w:p w14:paraId="4BA7C104" w14:textId="77777777" w:rsidR="006F4CD4" w:rsidRDefault="00000000">
      <w:r>
        <w:t xml:space="preserve">"Unfortunately, yes," you reply. The Princess asks whether you have the resolve to fight him, and you assure her that you will stop at nothing as long as the mage is destroyed. Then she points to the mirror and says that behind it you will find everything you need for success. You ask her to wait and head towards the mirror - 266.</w:t>
      </w:r>
    </w:p>
    <w:p w14:paraId="7DA48653" w14:textId="77777777" w:rsidR="006F4CD4" w:rsidRDefault="00000000">
      <w:r>
        <w:t xml:space="preserve">590</w:t>
      </w:r>
    </w:p>
    <w:p w14:paraId="2BC2101F" w14:textId="77777777" w:rsidR="006F4CD4" w:rsidRDefault="00000000">
      <w:r>
        <w:t xml:space="preserve">You do not trust the evil wizard's warrior and tear the lid off the vessel. A greenish gas bursts out of it and rushes straight at the knight. Within a few seconds it is all over: the guard did not even manage to run as far as the bend in the corridor. The gas strangled him. You, however, have no time to ponder what kind of wondrous vessel you had in your hands. Beyond the bend a low wooden door awaits you, with a key sticking out of its lock. You turn it - 241.</w:t>
      </w:r>
    </w:p>
    <w:p w14:paraId="4EF13360" w14:textId="77777777" w:rsidR="006F4CD4" w:rsidRDefault="00000000">
      <w:r>
        <w:t xml:space="preserve">591</w:t>
      </w:r>
    </w:p>
    <w:p w14:paraId="164CD9F8" w14:textId="77777777" w:rsidR="006F4CD4" w:rsidRDefault="00000000">
      <w:r>
        <w:t xml:space="preserve">The librarian is not surprised: evidently, he is used to the fact that his appearance does little to endear him to readers. But it seems he is even pleased by it. You pass through the library, carefully trying not to knock anything over, and, opening the door, you find yourself in the next room - 627.</w:t>
      </w:r>
    </w:p>
    <w:p w14:paraId="1D52CEBF" w14:textId="77777777" w:rsidR="006F4CD4" w:rsidRDefault="00000000">
      <w:r>
        <w:t xml:space="preserve">592</w:t>
      </w:r>
    </w:p>
    <w:p w14:paraId="0CD22C16" w14:textId="77777777" w:rsidR="006F4CD4" w:rsidRDefault="00000000">
      <w:r>
        <w:t xml:space="preserve">At the entrance to the floor there is a guard: two enormous Goblins with notched swords. However, your armour saves you; the guards bow low and step aside. You open the door behind their backs - 323.</w:t>
      </w:r>
    </w:p>
    <w:p w14:paraId="75F21265" w14:textId="77777777" w:rsidR="006F4CD4" w:rsidRDefault="00000000">
      <w:r>
        <w:t xml:space="preserve">593</w:t>
      </w:r>
    </w:p>
    <w:p w14:paraId="62B894B1" w14:textId="77777777" w:rsidR="006F4CD4" w:rsidRDefault="00000000">
      <w:r>
        <w:t xml:space="preserve">The lift is not designed for such a weight. One of the cables snaps, and you hurtle downwards. And on the way you hit your head on something (lose 3 STRENGTH) - and lose consciousness... - 409.</w:t>
      </w:r>
    </w:p>
    <w:p w14:paraId="5E2D28A2" w14:textId="77777777" w:rsidR="006F4CD4" w:rsidRDefault="00000000">
      <w:r>
        <w:t xml:space="preserve">594</w:t>
      </w:r>
    </w:p>
    <w:p w14:paraId="057CC2FF" w14:textId="77777777" w:rsidR="006F4CD4" w:rsidRDefault="00000000">
      <w:r>
        <w:t xml:space="preserve">A small room is completely empty. Your attention is caught by an inscription on the door in the opposite wall: "Do not enter! Private office of Barlad Dert. Entry only with special permission!" The most curious thing is that you cannot understand what this inscription is made with. Apparently, magic has been at work here too: it seems as if the letters live a life of their own, shimmering and changing colour every second. You boldly approach the door, quickly open it and step over the threshold - 553.</w:t>
      </w:r>
    </w:p>
    <w:p w14:paraId="1E515295" w14:textId="77777777" w:rsidR="006F4CD4" w:rsidRDefault="00000000">
      <w:r>
        <w:t xml:space="preserve">595</w:t>
      </w:r>
    </w:p>
    <w:p w14:paraId="30D9DC78" w14:textId="77777777" w:rsidR="006F4CD4" w:rsidRDefault="00000000">
      <w:r>
        <w:t xml:space="preserve">The door is locked. If you have something to open it with, try to do so. If you want to break it down, then roll the die until you get a 1 or a 4. For each roll you will have to subtract 1 STRENGTH from yourself, because your shoulder, unlike the door, is not clad in iron. If you broke the door down, then 130, and if you decided to abandon this idea, you can (if you have not already done so) try to open the door behind your back (393) or to your right (337).</w:t>
      </w:r>
    </w:p>
    <w:p w14:paraId="30EBC63B" w14:textId="77777777" w:rsidR="006F4CD4" w:rsidRDefault="00000000">
      <w:r>
        <w:t xml:space="preserve">596</w:t>
      </w:r>
    </w:p>
    <w:p w14:paraId="602088B8" w14:textId="77777777" w:rsidR="006F4CD4" w:rsidRDefault="00000000">
      <w:r>
        <w:t xml:space="preserve">Casting the Swimming spell, you step into the river. The current is so fast that after just a few seconds you swim up to the place where the river disappears beneath the castle. At first everything goes as it should: after a small waterfall, which you manage to get past, getting away with only a slight fright and an equally slight bruise (lose 1 STRENGTH), the river levels out and flows in a high pipe somewhere through the castle’s dungeons. But then, quite suddenly, you crash into an invisible grille and feel yourself beginning to sink. Barlad Dert has reliably protected his castle from prying eyes. The grille has dispelled the spell, and you cannot really swim. The water begins to rise; now you cannot even use the Levitation spell: you will not be able to fly through the narrow space between the pipe and the water without choking. There is only one way out: cast another Swimming spell and try to swim back against the current. But did you have the sense to stock up on another such spell? If yes, then 115. If not, the grille will let through only your corpse, which will make good food for Goblins and Orcs...</w:t>
      </w:r>
    </w:p>
    <w:p w14:paraId="5B29D907" w14:textId="77777777" w:rsidR="006F4CD4" w:rsidRDefault="00000000">
      <w:r>
        <w:t xml:space="preserve">597</w:t>
      </w:r>
    </w:p>
    <w:p w14:paraId="6F77C7BE" w14:textId="77777777" w:rsidR="006F4CD4" w:rsidRDefault="00000000">
      <w:r>
        <w:t xml:space="preserve">You lose 2 STRENGTH trying to smash the door in with your shoulder, but it is made exceptionally solidly. You will still have to choose one of the remaining doors: straight ahead (350), to the right (398) or to the left (206).</w:t>
      </w:r>
    </w:p>
    <w:p w14:paraId="6136BAEF" w14:textId="77777777" w:rsidR="006F4CD4" w:rsidRDefault="00000000">
      <w:r>
        <w:t xml:space="preserve">598</w:t>
      </w:r>
    </w:p>
    <w:p w14:paraId="0BAE46DB" w14:textId="77777777" w:rsidR="006F4CD4" w:rsidRDefault="00000000">
      <w:r>
        <w:t xml:space="preserve">You begin to go down the stairs, but unexpectedly the steps give way beneath you. How can that be, when only a second ago the staircase seemed so sturdy! However, the traps of the Black Castle are inexhaustible. If you have a Levitation spell in reserve, you will still be able to get back and try to leave through another door (501); </w:t>
      </w:r>
      <w:r>
        <w:t xml:space="preserve">if not, your journey will end here in this deadly dungeon of the castle...</w:t>
      </w:r>
    </w:p>
    <w:p w14:paraId="37E105D8" w14:textId="77777777" w:rsidR="006F4CD4" w:rsidRDefault="00000000">
      <w:r>
        <w:t xml:space="preserve">599</w:t>
      </w:r>
    </w:p>
    <w:p w14:paraId="4EA9F17B" w14:textId="77777777" w:rsidR="006F4CD4" w:rsidRDefault="00000000">
      <w:r>
        <w:t xml:space="preserve">The door closes softly. The room is completely empty: no furniture, no carpets, only the wind hesitantly stirs the curtains by the open window to your left. Moreover, the door you have just entered through is the only way out. You want to go back, but the door has already closed, and however much you try you cannot open it - 642.</w:t>
      </w:r>
    </w:p>
    <w:p w14:paraId="68A1D67F" w14:textId="77777777" w:rsidR="006F4CD4" w:rsidRDefault="00000000">
      <w:r>
        <w:t xml:space="preserve">600</w:t>
      </w:r>
    </w:p>
    <w:p w14:paraId="23AEA5AC" w14:textId="77777777" w:rsidR="006F4CD4" w:rsidRDefault="00000000">
      <w:r>
        <w:t xml:space="preserve">Cross out any spell from your list. The old man, in turn, gives you a ring, saying that it is not just a ring, but a key that will help open many stubborn doors in the castle. If you want to use it, subtract 40 from the number of the paragraph where the door will be, and if it can be opened with the ring, it will open. Now you may thank the old man, take the deer hide and continue on your way along the path that begins by his house - 55.</w:t>
      </w:r>
    </w:p>
    <w:p w14:paraId="7E1681A9" w14:textId="77777777" w:rsidR="006F4CD4" w:rsidRDefault="00000000">
      <w:r>
        <w:t xml:space="preserve">601</w:t>
      </w:r>
    </w:p>
    <w:p w14:paraId="407929DB" w14:textId="77777777" w:rsidR="006F4CD4" w:rsidRDefault="00000000">
      <w:r>
        <w:t xml:space="preserve">You try to run, but the fiery breath catches up with you. Lose another 6 STRENGTH. If you are still alive, hurry back into the forest as quickly as possible, where the Dragon will not be able to pursue you - 232.</w:t>
      </w:r>
    </w:p>
    <w:p w14:paraId="03477AF9" w14:textId="77777777" w:rsidR="006F4CD4" w:rsidRDefault="00000000">
      <w:r>
        <w:t xml:space="preserve">602</w:t>
      </w:r>
    </w:p>
    <w:p w14:paraId="68454FB6" w14:textId="77777777" w:rsidR="006F4CD4" w:rsidRDefault="00000000">
      <w:r>
        <w:t xml:space="preserve">You turn the Golden ring on your finger. Thunder shakes the castle to its foundations, and your opponent falls dead to the floor - 169.</w:t>
      </w:r>
    </w:p>
    <w:p w14:paraId="460FEE3B" w14:textId="77777777" w:rsidR="006F4CD4" w:rsidRDefault="00000000">
      <w:r>
        <w:t xml:space="preserve">603</w:t>
      </w:r>
    </w:p>
    <w:p w14:paraId="6C333A9A" w14:textId="77777777" w:rsidR="006F4CD4" w:rsidRDefault="00000000">
      <w:r>
        <w:t xml:space="preserve">The door opens easily, and you find yourself in a bright, wide corridor. But where does the light come from? It is impossible to determine - it seems that at least one of the mysteries of the Black Castle will remain unsolved - 643.</w:t>
      </w:r>
    </w:p>
    <w:p w14:paraId="045C18BD" w14:textId="77777777" w:rsidR="006F4CD4" w:rsidRDefault="00000000">
      <w:r>
        <w:t xml:space="preserve">604</w:t>
      </w:r>
    </w:p>
    <w:p w14:paraId="5C2DC8A0" w14:textId="77777777" w:rsidR="006F4CD4" w:rsidRDefault="00000000">
      <w:r>
        <w:t xml:space="preserve">You draw your sword and suddenly strike the nearest kitchen boy. He falls dead. Then you turn to the cook. COOK Skill 8 Strength 10 Loyalty 12 Defeating him is not too difficult; however, while you were fighting, the second kitchen boy managed to hide somewhere. You have no time to look for him, and all that remains is to hope that he will come out when you are already far away. If the Cook’s Loyalty drops to 3, he will surrender, and you will be able to lock him in one of the cupboards. Now, at last, you can look into the chest (173) or, without taking risks, leave the kitchen (379).</w:t>
      </w:r>
    </w:p>
    <w:p w14:paraId="63768447" w14:textId="77777777" w:rsidR="006F4CD4" w:rsidRDefault="00000000">
      <w:r>
        <w:t xml:space="preserve">605</w:t>
      </w:r>
    </w:p>
    <w:p w14:paraId="54BD960C" w14:textId="77777777" w:rsidR="006F4CD4" w:rsidRDefault="00000000">
      <w:r>
        <w:t xml:space="preserve">Obeying some not entirely conscious impulse, you touch the Golden amulet. Barlad Dert rises slightly from his chair, interested by your gesture, but at that moment two thin sharp beams of light from the amulet pierce his eyes. You will never find out who made this wonderful little thing, or when. Was it by chance that at that very moment your hand reached for it, or are you merely a toy in the hands of Fate and the gods? All that remains is to be satisfied with the action of the magical item - 169.</w:t>
      </w:r>
    </w:p>
    <w:p w14:paraId="083226AD" w14:textId="77777777" w:rsidR="006F4CD4" w:rsidRDefault="00000000">
      <w:r>
        <w:t xml:space="preserve">606</w:t>
      </w:r>
    </w:p>
    <w:p w14:paraId="070265EF" w14:textId="77777777" w:rsidR="006F4CD4" w:rsidRDefault="00000000">
      <w:r>
        <w:t xml:space="preserve">Deciding not to trust the suspicious forest signposts, you turn left, but after only a few metres you may regret your choice. With lightning speed, a giant Spider pounces on you from somewhere above. There is no time to cast any spell except the Copy spell. SPIDER Skill 8 Strength 8 If you have defeated it, come to your senses, catch your breath and you may go on - 19.</w:t>
      </w:r>
    </w:p>
    <w:p w14:paraId="020D4650" w14:textId="77777777" w:rsidR="006F4CD4" w:rsidRDefault="00000000">
      <w:r>
        <w:t xml:space="preserve">607</w:t>
      </w:r>
    </w:p>
    <w:p w14:paraId="524F1F49" w14:textId="77777777" w:rsidR="006F4CD4" w:rsidRDefault="00000000">
      <w:r>
        <w:t xml:space="preserve">You go up the stairs to the next floor and see another door which, to your good fortune, turns out to be unlocked - 532.</w:t>
      </w:r>
    </w:p>
    <w:p w14:paraId="40702484" w14:textId="77777777" w:rsidR="006F4CD4" w:rsidRDefault="00000000">
      <w:r>
        <w:t xml:space="preserve">608</w:t>
      </w:r>
    </w:p>
    <w:p w14:paraId="2935A323" w14:textId="77777777" w:rsidR="006F4CD4" w:rsidRDefault="00000000">
      <w:r>
        <w:t xml:space="preserve">You tell the Woodcutters that you are looking for the Black Castle and... they lose all interest in you. They were afraid you were looking for their village, and seeing the sharp sword at your belt, they began to suspect something bad. Reassured, they leave along the road in the direction from which you came, and you soon come out to a fork. Where does your path lie now: straight on (214) or to the right (38)?</w:t>
      </w:r>
    </w:p>
    <w:p w14:paraId="09C03EA0" w14:textId="77777777" w:rsidR="006F4CD4" w:rsidRDefault="00000000">
      <w:r>
        <w:t xml:space="preserve">609</w:t>
      </w:r>
    </w:p>
    <w:p w14:paraId="2F2F297D" w14:textId="77777777" w:rsidR="006F4CD4" w:rsidRDefault="00000000">
      <w:r>
        <w:t xml:space="preserve">You call Pegasus, and he instantly appears outside the window. Mounting takes only a few seconds. The journey back takes only about an hour - and you are in the palace. The King’s mission remains unfulfilled, but who is to stop you starting all over again tomorrow morning?..</w:t>
      </w:r>
    </w:p>
    <w:p w14:paraId="3F575E14" w14:textId="77777777" w:rsidR="006F4CD4" w:rsidRDefault="00000000">
      <w:r>
        <w:t xml:space="preserve">610</w:t>
      </w:r>
    </w:p>
    <w:p w14:paraId="15C0EB8D" w14:textId="77777777" w:rsidR="006F4CD4" w:rsidRDefault="00000000">
      <w:r>
        <w:t xml:space="preserve">You say that you are going to the castle to fight the wizard. Perhaps that is somewhat rash, but the forest has not yet managed to teach you caution - 555.</w:t>
      </w:r>
    </w:p>
    <w:p w14:paraId="2519423D" w14:textId="77777777" w:rsidR="006F4CD4" w:rsidRDefault="00000000">
      <w:r>
        <w:t xml:space="preserve">611</w:t>
      </w:r>
    </w:p>
    <w:p w14:paraId="550ED29C" w14:textId="77777777" w:rsidR="006F4CD4" w:rsidRDefault="00000000">
      <w:r>
        <w:t xml:space="preserve">The door immediately opens into a cramped narrow room. In the middle is a passage; along the sides are shelves lined with bottles of the most incredible colours and sizes. You have found yourself in a wine cellar, and its owner - a Troll - is coming towards you. Strangely enough, without asking who you are, he kindly offers you some wine - red (128) or white (32). </w:t>
      </w:r>
      <w:r>
        <w:t xml:space="preserve">Or perhaps ale (226)? Will you accept his offer, or will you fight him (356)?</w:t>
      </w:r>
    </w:p>
    <w:p w14:paraId="34B28A35" w14:textId="77777777" w:rsidR="006F4CD4" w:rsidRDefault="00000000">
      <w:r>
        <w:t xml:space="preserve">612</w:t>
      </w:r>
    </w:p>
    <w:p w14:paraId="406CDD6F" w14:textId="77777777" w:rsidR="006F4CD4" w:rsidRDefault="00000000">
      <w:r>
        <w:t xml:space="preserve">Your attention is drawn first of all to the wizard’s hands. On them are two rings: one with a ruby (196) and one with an emerald (258). Will you take one of them, or return to 169 and examine the study?</w:t>
      </w:r>
    </w:p>
    <w:p w14:paraId="2B77BE6C" w14:textId="77777777" w:rsidR="006F4CD4" w:rsidRDefault="00000000">
      <w:r>
        <w:t xml:space="preserve">613</w:t>
      </w:r>
    </w:p>
    <w:p w14:paraId="2BD0F992" w14:textId="77777777" w:rsidR="006F4CD4" w:rsidRDefault="00000000">
      <w:r>
        <w:t xml:space="preserve">For the tidy sum of 10 gold, he is ready not only to turn a blind eye to your rather suspicious presence in the castle, but also to write out a pass. Will you agree to his terms (166) or will you fight (65)?</w:t>
      </w:r>
    </w:p>
    <w:p w14:paraId="0B0322B2" w14:textId="77777777" w:rsidR="006F4CD4" w:rsidRDefault="00000000">
      <w:r>
        <w:t xml:space="preserve">614</w:t>
      </w:r>
    </w:p>
    <w:p w14:paraId="1256B32D" w14:textId="77777777" w:rsidR="006F4CD4" w:rsidRDefault="00000000">
      <w:r>
        <w:t xml:space="preserve">You quickly use another spell and reach the bank. But you do not manage to catch your breath - 192.</w:t>
      </w:r>
    </w:p>
    <w:p w14:paraId="232474C8" w14:textId="77777777" w:rsidR="006F4CD4" w:rsidRDefault="00000000">
      <w:r>
        <w:t xml:space="preserve">615</w:t>
      </w:r>
    </w:p>
    <w:p w14:paraId="48A0CF4F" w14:textId="77777777" w:rsidR="006F4CD4" w:rsidRDefault="00000000">
      <w:r>
        <w:t xml:space="preserve">You make your way after the Monkey through the forest until it leads you out onto some path and disappears into the thicket - 232.</w:t>
      </w:r>
    </w:p>
    <w:p w14:paraId="5C3DDB72" w14:textId="77777777" w:rsidR="006F4CD4" w:rsidRDefault="00000000">
      <w:r>
        <w:t xml:space="preserve">616</w:t>
      </w:r>
    </w:p>
    <w:p w14:paraId="4C1884C5" w14:textId="77777777" w:rsidR="006F4CD4" w:rsidRDefault="00000000">
      <w:r>
        <w:t xml:space="preserve">Opening the door, you find yourself in the Drawing Room. Cosy sofas and armchairs, paintings in gilded frames, vases on little tables - everything suggests peace. However, no exits from the room are visible. But then the hostess appears from behind a screen - a beautiful woman with a delicate capricious face, in a light summer dress. A not very confident smile plays on her face. Will you try to buy her off with some gift (52), draw your sword and fight (93), or talk to her (654)?</w:t>
      </w:r>
    </w:p>
    <w:p w14:paraId="63AA6A08" w14:textId="77777777" w:rsidR="006F4CD4" w:rsidRDefault="00000000">
      <w:r>
        <w:t xml:space="preserve">617</w:t>
      </w:r>
    </w:p>
    <w:p w14:paraId="1BB2A766" w14:textId="77777777" w:rsidR="006F4CD4" w:rsidRDefault="00000000">
      <w:r>
        <w:t xml:space="preserve">A quarter of an hour later - back in the forest again. You have been travelling for quite a long time now, but still have not managed to penetrate deep into the thicket, and it is known that the Black Castle is the heart of the Enchanted Forest. Roll the die and cross out the number that comes up on the LUCK square (if it is already crossed out, you are in luck). Meanwhile, a new fork lies ahead of you. Will you go right? - 117. Or left? - 303.</w:t>
      </w:r>
    </w:p>
    <w:p w14:paraId="2FCCBC83" w14:textId="77777777" w:rsidR="006F4CD4" w:rsidRDefault="00000000">
      <w:r>
        <w:t xml:space="preserve">618</w:t>
      </w:r>
    </w:p>
    <w:p w14:paraId="5C68B9DE" w14:textId="77777777" w:rsidR="006F4CD4" w:rsidRDefault="00000000">
      <w:r>
        <w:t xml:space="preserve">The Spider drags you up into a tree, and you have to fight it. During the fight reduce your STRIKE POWER by 1 - for you are not very used to fighting in trees. GIANT SPIDER Skill 9 Strength 8 Using the Fire spell in a tree would be unwise, and there is simply nowhere for the Copy to fit. However, you </w:t>
      </w:r>
      <w:r>
        <w:t xml:space="preserve">may use either the Skill spell, which will allow you to add 2 to your Skill, or the Weakness spell, which will reduce the opponent’s STRIKE POWER by 2. If you have won, then 189.</w:t>
      </w:r>
    </w:p>
    <w:p w14:paraId="38AF500B" w14:textId="77777777" w:rsidR="006F4CD4" w:rsidRDefault="00000000">
      <w:r>
        <w:t xml:space="preserve">619</w:t>
      </w:r>
    </w:p>
    <w:p w14:paraId="389E7A08" w14:textId="77777777" w:rsidR="006F4CD4" w:rsidRDefault="00000000">
      <w:r>
        <w:t xml:space="preserve">The noise of the fight echoes hollowly through the castle corridors, and a squad of Goblins that has arrived bursts in before you manage to finish off your enemy. Even in your worst nightmares you would not dream of what they did to you...</w:t>
      </w:r>
    </w:p>
    <w:p w14:paraId="32BC5C0D" w14:textId="77777777" w:rsidR="006F4CD4" w:rsidRDefault="00000000">
      <w:r>
        <w:t xml:space="preserve">620</w:t>
      </w:r>
    </w:p>
    <w:p w14:paraId="7F241BB6" w14:textId="77777777" w:rsidR="006F4CD4" w:rsidRDefault="00000000">
      <w:r>
        <w:t xml:space="preserve">You can take from them the bronze whistle (- 214) and the little copper key (- 164), which they will no longer need, and cross the river - 118.</w:t>
      </w:r>
    </w:p>
    <w:p w14:paraId="27480FC7" w14:textId="77777777" w:rsidR="006F4CD4" w:rsidRDefault="00000000">
      <w:r>
        <w:t xml:space="preserve">621</w:t>
      </w:r>
    </w:p>
    <w:p w14:paraId="1292061C" w14:textId="77777777" w:rsidR="006F4CD4" w:rsidRDefault="00000000">
      <w:r>
        <w:t xml:space="preserve">Pleased at the chance to earn a bit extra, he pours you a bowl of hot cabbage soup. Restore 4 STRENGTH and leave: the cook has no more time to bother with you (379). But if you intend at any cost to look into the chest, the cook and his assistants cannot be left alive - 604.</w:t>
      </w:r>
    </w:p>
    <w:p w14:paraId="07011839" w14:textId="77777777" w:rsidR="006F4CD4" w:rsidRDefault="00000000">
      <w:r>
        <w:t xml:space="preserve">622</w:t>
      </w:r>
    </w:p>
    <w:p w14:paraId="500AF116" w14:textId="77777777" w:rsidR="006F4CD4" w:rsidRDefault="00000000">
      <w:r>
        <w:t xml:space="preserve">You are in luck: at the last moment you notice a small cave at the foot of one of the hills. There is no time to wonder whether it has inhabitants—this is your only chance. Fortunately, there is no one in the cave, and the landslide rushes past. You climb out and, blessing kindly Fate, set off onwards - 121.</w:t>
      </w:r>
    </w:p>
    <w:p w14:paraId="4ECFC38A" w14:textId="77777777" w:rsidR="006F4CD4" w:rsidRDefault="00000000">
      <w:r>
        <w:t xml:space="preserve">623</w:t>
      </w:r>
    </w:p>
    <w:p w14:paraId="138D6A37" w14:textId="77777777" w:rsidR="006F4CD4" w:rsidRDefault="00000000">
      <w:r>
        <w:t xml:space="preserve">Realising that resistance is useless, the Goblin surrenders. Deciding to spare his life, you tie the enemy to the nearest tree and quickly search his pockets. The loot is small: only an elegant bronze whistle (- 214). As you go, you put it in your backpack (if you want to, of course) and head for the bridge - 118.</w:t>
      </w:r>
    </w:p>
    <w:p w14:paraId="333074BB" w14:textId="77777777" w:rsidR="006F4CD4" w:rsidRDefault="00000000">
      <w:r>
        <w:t xml:space="preserve">624</w:t>
      </w:r>
    </w:p>
    <w:p w14:paraId="64FAFEFA" w14:textId="77777777" w:rsidR="006F4CD4" w:rsidRDefault="00000000">
      <w:r>
        <w:t xml:space="preserve">Your eyes blaze with righteous anger, and your voice is so confident and forceful that the Orcs, scratching the backs of their heads, let you through - 100.</w:t>
      </w:r>
    </w:p>
    <w:p w14:paraId="0C149CE2" w14:textId="77777777" w:rsidR="006F4CD4" w:rsidRDefault="00000000">
      <w:r>
        <w:t xml:space="preserve">625</w:t>
      </w:r>
    </w:p>
    <w:p w14:paraId="0DD33856" w14:textId="77777777" w:rsidR="006F4CD4" w:rsidRDefault="00000000">
      <w:r>
        <w:t xml:space="preserve">Where will you head, using the spell? To the island? - 413. On the other bank? - 425.</w:t>
      </w:r>
    </w:p>
    <w:p w14:paraId="7B24F17D" w14:textId="77777777" w:rsidR="006F4CD4" w:rsidRDefault="00000000">
      <w:r>
        <w:t xml:space="preserve">626</w:t>
      </w:r>
    </w:p>
    <w:p w14:paraId="535135BB" w14:textId="77777777" w:rsidR="006F4CD4" w:rsidRDefault="00000000">
      <w:r>
        <w:t xml:space="preserve">If you wish, you can pull the bronze whistle (- 214) from the pocket of the defeated enemy. And back on the road again—along the path running into the forest - 437.</w:t>
      </w:r>
    </w:p>
    <w:p w14:paraId="6D87215F" w14:textId="77777777" w:rsidR="006F4CD4" w:rsidRDefault="00000000">
      <w:r>
        <w:t xml:space="preserve">627</w:t>
      </w:r>
    </w:p>
    <w:p w14:paraId="74181C90" w14:textId="77777777" w:rsidR="006F4CD4" w:rsidRDefault="00000000">
      <w:r>
        <w:t xml:space="preserve">The room you have entered looks rather unusual. Exactly in the middle, a narrow strip of floor stretches to the door at the far end of the room. To the right of it is a flowerbed with beautiful blue flowers the like of which you have never seen before. To the left is a vegetable patch where, at first glance, the most ordinary cucumbers and onions are growing. Do you want to smell the flowers (142), pick an onion (471) or a cucumber (268), or would you rather leave at once through the opposite door (80)?</w:t>
      </w:r>
    </w:p>
    <w:p w14:paraId="5C0CC59C" w14:textId="77777777" w:rsidR="006F4CD4" w:rsidRDefault="00000000">
      <w:r>
        <w:t xml:space="preserve">628</w:t>
      </w:r>
    </w:p>
    <w:p w14:paraId="7105D0E7" w14:textId="77777777" w:rsidR="006F4CD4" w:rsidRDefault="00000000">
      <w:r>
        <w:t xml:space="preserve">If you have nothing to set against the silent guard, you will have to fight. The Captain will neutralise any spell you cast, so you might as well not even try to use them. FIRST KNIGHT Skill 10 Strength 10 SECOND KNIGHT Skill 10 Strength 10 You will have to fight them simultaneously. And after 6 attack rounds a THIRD KNIGHT will join them as well: THIRD KNIGHT Skill 10 Strength 10 When you defeat the two knights, the Captain will enter the fray: CAPTAIN OF THE KNIGHTS Skill 12 Strength 14 If a miracle happens and you manage to slaughter the entire guard, then climb the stairs to a small balcony with two doors leading off it. Then choose: enter the right-hand door (594) or the left-hand one (599)?</w:t>
      </w:r>
    </w:p>
    <w:p w14:paraId="072C28F4" w14:textId="77777777" w:rsidR="006F4CD4" w:rsidRDefault="00000000">
      <w:r>
        <w:t xml:space="preserve">629</w:t>
      </w:r>
    </w:p>
    <w:p w14:paraId="442BD602" w14:textId="77777777" w:rsidR="006F4CD4" w:rsidRDefault="00000000">
      <w:r>
        <w:t xml:space="preserve">Well, that’s a fine thing—your mates got into a fight over the loot, and now you have to waste precious water because of it. Water you might need yourself: who knows what lies ahead. Making it clear to the bandit that he should look for another fool, you move on - 234.</w:t>
      </w:r>
    </w:p>
    <w:p w14:paraId="60BDDB7F" w14:textId="77777777" w:rsidR="006F4CD4" w:rsidRDefault="00000000">
      <w:r>
        <w:t xml:space="preserve">630</w:t>
      </w:r>
    </w:p>
    <w:p w14:paraId="6E9A8FFE" w14:textId="77777777" w:rsidR="006F4CD4" w:rsidRDefault="00000000">
      <w:r>
        <w:t xml:space="preserve">Your eyes blaze with righteous anger, and your voice is so confident and forceful that the Orcs, scratching the backs of their heads, let you through - 48.</w:t>
      </w:r>
    </w:p>
    <w:p w14:paraId="3A9302F4" w14:textId="77777777" w:rsidR="006F4CD4" w:rsidRDefault="00000000">
      <w:r>
        <w:t xml:space="preserve">631</w:t>
      </w:r>
    </w:p>
    <w:p w14:paraId="34E511E6" w14:textId="77777777" w:rsidR="006F4CD4" w:rsidRDefault="00000000">
      <w:r>
        <w:t xml:space="preserve">The hoist safely lowers you down. In front of you is a small door through which food is carried out. You throw your weight against it with all your might - 76.</w:t>
      </w:r>
    </w:p>
    <w:p w14:paraId="52EC746D" w14:textId="77777777" w:rsidR="006F4CD4" w:rsidRDefault="00000000">
      <w:r>
        <w:t xml:space="preserve">632</w:t>
      </w:r>
    </w:p>
    <w:p w14:paraId="543B6B90" w14:textId="77777777" w:rsidR="006F4CD4" w:rsidRDefault="00000000">
      <w:r>
        <w:t xml:space="preserve">The chest is full of torn scraps of scrolls. These are the Princess’s letters to her father, written back when Barlad Dert hoped the girl would agree to become his wife. He allowed her to write to the King, but not a single message was sent—all of them ended up in this chest under the Ghost’s guard. But the evil magician was not satisfied even with that: all the letters have been torn up, and you have no time to solve puzzles trying to work out which piece of scroll came from where. Skimming the scraps, you snatch individual phrases from the text that can be understood at all: "I am guarded by the Green Knights", "...come to me, bring a white arrow with you", "...it is bad and </w:t>
      </w:r>
      <w:r>
        <w:t xml:space="preserve">frightening...", "do not send your peo... to certain death", "...main power is in a magic ring with a ruby..." Now, if you have not already done so, you can look at the two remaining chests: the large one (474) or the medium one (540), or return to the paragraph describing the great hall (39).</w:t>
      </w:r>
    </w:p>
    <w:p w14:paraId="069A57B8" w14:textId="77777777" w:rsidR="006F4CD4" w:rsidRDefault="00000000">
      <w:r>
        <w:t xml:space="preserve">633</w:t>
      </w:r>
    </w:p>
    <w:p w14:paraId="6A23F09A" w14:textId="77777777" w:rsidR="006F4CD4" w:rsidRDefault="00000000">
      <w:r>
        <w:t xml:space="preserve">You use the Levitation spell and safely make your way to the opposite bank of the river - 424.</w:t>
      </w:r>
    </w:p>
    <w:p w14:paraId="7FD23E13" w14:textId="77777777" w:rsidR="006F4CD4" w:rsidRDefault="00000000">
      <w:r>
        <w:t xml:space="preserve">634</w:t>
      </w:r>
    </w:p>
    <w:p w14:paraId="3FA461F4" w14:textId="77777777" w:rsidR="006F4CD4" w:rsidRDefault="00000000">
      <w:r>
        <w:t xml:space="preserve">"I haven’t got any food," you say sadly, spreading your hands, "but that doesn’t mean I serve the Black Magician. If I did, I’d gladly share." The strangers look at you distrustfully, as if weighing up whether your words can be trusted. In the end they decide on something. Test your CHARISMA. If all is well, go to 387; if not - 374.</w:t>
      </w:r>
    </w:p>
    <w:p w14:paraId="204E9BA5" w14:textId="77777777" w:rsidR="006F4CD4" w:rsidRDefault="00000000">
      <w:r>
        <w:t xml:space="preserve">635</w:t>
      </w:r>
    </w:p>
    <w:p w14:paraId="02B5BFCB" w14:textId="77777777" w:rsidR="006F4CD4" w:rsidRDefault="00000000">
      <w:r>
        <w:t xml:space="preserve">The diamond ring instantly opens the intricate lock - 130.</w:t>
      </w:r>
    </w:p>
    <w:p w14:paraId="118B80BA" w14:textId="77777777" w:rsidR="006F4CD4" w:rsidRDefault="00000000">
      <w:r>
        <w:t xml:space="preserve">636</w:t>
      </w:r>
    </w:p>
    <w:p w14:paraId="2FD618F8" w14:textId="77777777" w:rsidR="006F4CD4" w:rsidRDefault="00000000">
      <w:r>
        <w:t xml:space="preserve">The tree falls on you before you have time to understand what is happening. Trustfulness has done you a bad turn. You forgot that the forest is teeming with the evil wizard’s spies, and you fell for the bait of one of them. Your journey is over...</w:t>
      </w:r>
    </w:p>
    <w:p w14:paraId="4388B1D1" w14:textId="77777777" w:rsidR="006F4CD4" w:rsidRDefault="00000000">
      <w:r>
        <w:t xml:space="preserve">637</w:t>
      </w:r>
    </w:p>
    <w:p w14:paraId="6E1A82F4" w14:textId="77777777" w:rsidR="006F4CD4" w:rsidRDefault="00000000">
      <w:r>
        <w:t xml:space="preserve">At the start of the narrow path he lets you go ahead. But what’s this? After a few steps you slip and sink waist-deep into foul, sucking slime. You turn to call for help, but the guide has vanished without a trace. After all, he’s at work—and the magician pays well for it. As for you, there is nothing left to hope for...</w:t>
      </w:r>
    </w:p>
    <w:p w14:paraId="0A1EB74A" w14:textId="77777777" w:rsidR="006F4CD4" w:rsidRDefault="00000000">
      <w:r>
        <w:t xml:space="preserve">638</w:t>
      </w:r>
    </w:p>
    <w:p w14:paraId="576A540B" w14:textId="77777777" w:rsidR="006F4CD4" w:rsidRDefault="00000000">
      <w:r>
        <w:t xml:space="preserve">The fight is over, but what are you to do at the citadel gates with the prisoners of war? You can either kill those still alive (473), or lead them to the nearest trees and tie them to them with their own belts. Then enter the gate - 100.</w:t>
      </w:r>
    </w:p>
    <w:p w14:paraId="252712BF" w14:textId="77777777" w:rsidR="006F4CD4" w:rsidRDefault="00000000">
      <w:r>
        <w:t xml:space="preserve">639</w:t>
      </w:r>
    </w:p>
    <w:p w14:paraId="670700AD" w14:textId="77777777" w:rsidR="006F4CD4" w:rsidRDefault="00000000">
      <w:r>
        <w:t xml:space="preserve">The mechanism is excellently designed, and the massive slab rises without even creaking. The bodies lie in disarray; mostly they are skeletons. Among them you can see what was lowered into the grave with the buried as signs of their occupations. These are a candlestick (+ 277), a whip (- 24), a rope (+ 172) and a spear. If you decide </w:t>
      </w:r>
      <w:r>
        <w:t xml:space="preserve">to take the spear, go to 402; if you take something else, put the items in your backpack and decide which door is best to leave by: the right-hand one (547) or the left-hand one (501). The tension in the air will not let you linger: everything in you strives to get away from this place.</w:t>
      </w:r>
    </w:p>
    <w:p w14:paraId="12B1DE24" w14:textId="77777777" w:rsidR="006F4CD4" w:rsidRDefault="00000000">
      <w:r>
        <w:t xml:space="preserve">640</w:t>
      </w:r>
    </w:p>
    <w:p w14:paraId="4CA3D721" w14:textId="77777777" w:rsidR="006F4CD4" w:rsidRDefault="00000000">
      <w:r>
        <w:t xml:space="preserve">Spells do not work on the Spirit of the Dead. You cannot surprise him with illusion—he has seen too much in the misty world of ghosts; you cannot burn him with fire—he is no more than a spectre. His power comes from Kadashman, lord of Evil, and it is not for you to strike him down with weakness; and if your strength increases, then his will increase by the same amount. You will have to fight him with swords, and you will not even have the Copy spell—there has never been, and will never be, another like him - 247.</w:t>
      </w:r>
    </w:p>
    <w:p w14:paraId="4480F4D7" w14:textId="77777777" w:rsidR="006F4CD4" w:rsidRDefault="00000000">
      <w:r>
        <w:t xml:space="preserve">641</w:t>
      </w:r>
    </w:p>
    <w:p w14:paraId="223DAC81" w14:textId="77777777" w:rsidR="006F4CD4" w:rsidRDefault="00000000">
      <w:r>
        <w:t xml:space="preserve">Long minutes drag on, seeming like hours: the guard inspects several carts in front of you. Then a sharp, instant pain. A suspicious Orc prodded your haystack with his sword, and the blade passed only a few centimetres from your heart. From the blood that dripped onto the road, the guard understands everything—and you will never see the sun again...</w:t>
      </w:r>
    </w:p>
    <w:p w14:paraId="330FA6E2" w14:textId="77777777" w:rsidR="006F4CD4" w:rsidRDefault="00000000">
      <w:r>
        <w:t xml:space="preserve">642</w:t>
      </w:r>
    </w:p>
    <w:p w14:paraId="7A81F3A8" w14:textId="77777777" w:rsidR="006F4CD4" w:rsidRDefault="00000000">
      <w:r>
        <w:t xml:space="preserve">You look out of the window, but you cannot see a single light—everything is swallowed by the darkness of night. The Levitation spell is useless: the other windows, if there are any, are closed. You have only one way out: call Pegasus to your aid, if you know how to do it. If not, then in two or three weeks the Green Knights, who regularly patrol the castle, will find you, but by then it is unlikely you will manage not only to save the Princess, but to save yourself...</w:t>
      </w:r>
    </w:p>
    <w:p w14:paraId="666D5FC7" w14:textId="77777777" w:rsidR="006F4CD4" w:rsidRDefault="00000000">
      <w:r>
        <w:t xml:space="preserve">643</w:t>
      </w:r>
    </w:p>
    <w:p w14:paraId="0D0036EE" w14:textId="77777777" w:rsidR="006F4CD4" w:rsidRDefault="00000000">
      <w:r>
        <w:t xml:space="preserve">Around the corner the corridor ends: a dead end. You quickly return, but the door that just opened so hospitably refuses to let its victim out. It is a trap. You rush about in vain searching for a way out and will never learn that, through the ceiling made semi-transparent by the magician’s spells, several Orcs are watching you with delight. When you die of hunger, they will open the door and take the lifeless body...</w:t>
      </w:r>
    </w:p>
    <w:p w14:paraId="5C47EF92" w14:textId="77777777" w:rsidR="006F4CD4" w:rsidRDefault="00000000">
      <w:r>
        <w:t xml:space="preserve">644</w:t>
      </w:r>
    </w:p>
    <w:p w14:paraId="4EBEAD33" w14:textId="77777777" w:rsidR="006F4CD4" w:rsidRDefault="00000000">
      <w:r>
        <w:t xml:space="preserve">You try again to lift the lid, and again it falls on your hand. Lose another 1 SKILL and 2 STRENGTH. The chest is enchanted! you realise. What now—will you pay attention to the medium chest (540), the small one (380), or return to the paragraph describing the great hall (39)?</w:t>
      </w:r>
    </w:p>
    <w:p w14:paraId="04074C5B" w14:textId="77777777" w:rsidR="006F4CD4" w:rsidRDefault="00000000">
      <w:r>
        <w:t xml:space="preserve">645</w:t>
      </w:r>
    </w:p>
    <w:p w14:paraId="2708F5D5" w14:textId="77777777" w:rsidR="006F4CD4" w:rsidRDefault="00000000">
      <w:r>
        <w:t xml:space="preserve">The librarian did not understand you, but quite reasonably decided to raise the alarm just in case. You are unable to resist the guards who come running in—Goblins armed with battle-axes. You manage to kill several, but there are too many enemies. A heavy blow to the head (lose 2 STRENGTH)—and you lose consciousness... - 409.</w:t>
      </w:r>
    </w:p>
    <w:p w14:paraId="1DCBBDC1" w14:textId="77777777" w:rsidR="006F4CD4" w:rsidRDefault="00000000">
      <w:r>
        <w:t xml:space="preserve">646</w:t>
      </w:r>
    </w:p>
    <w:p w14:paraId="2C3B52A2" w14:textId="77777777" w:rsidR="006F4CD4" w:rsidRDefault="00000000">
      <w:r>
        <w:t xml:space="preserve">The road leads to a leaning log hut that has sunk into the ground. All around is quiet, and no matter how much you listen, you cannot tell whether there is anyone inside or not. Will you risk going in (221), or pass by and head along the path into the forest (55)?</w:t>
      </w:r>
    </w:p>
    <w:p w14:paraId="7ADDC932" w14:textId="77777777" w:rsidR="006F4CD4" w:rsidRDefault="00000000">
      <w:r>
        <w:t xml:space="preserve">647</w:t>
      </w:r>
    </w:p>
    <w:p w14:paraId="297C73C8" w14:textId="77777777" w:rsidR="006F4CD4" w:rsidRDefault="00000000">
      <w:r>
        <w:t xml:space="preserve">The sword-armed Orc who questioned you takes the first blow (you may use the Copy spell). FIRST ORC Skill 9 Strength 6 If you kill him within three attack rounds, then fight the other two. If not, then after three rounds they come to their leader’s aid, and you will have to fight all three at once. After the First Orc is finally defeated, if you wish, TEST YOUR LUCK. If you are lucky, the Third Orc will not want to die defending the gate and will run off into the forest. You will then have only one opponent left. If not, you will have to fight them all. SECOND ORC Skill 8 Strength 8 THIRD ORC Skill 7 Strength 8 If you are still alive after the battle, you can slip through the gate, leaving the guards lying on the road - 48.</w:t>
      </w:r>
    </w:p>
    <w:p w14:paraId="267299CC" w14:textId="77777777" w:rsidR="006F4CD4" w:rsidRDefault="00000000">
      <w:r>
        <w:t xml:space="preserve">648</w:t>
      </w:r>
    </w:p>
    <w:p w14:paraId="1582EE4B" w14:textId="77777777" w:rsidR="006F4CD4" w:rsidRDefault="00000000">
      <w:r>
        <w:t xml:space="preserve">At the same time, pressing hard on some kind of lever sticking out of the wall beside you. You feel the floor give way beneath your feet. The river far below will receive your corpse, but you will never find out what ring you were holding in your hands...</w:t>
      </w:r>
    </w:p>
    <w:p w14:paraId="5AFC7C26" w14:textId="77777777" w:rsidR="006F4CD4" w:rsidRDefault="00000000">
      <w:r>
        <w:t xml:space="preserve">649</w:t>
      </w:r>
    </w:p>
    <w:p w14:paraId="2333B3E5" w14:textId="77777777" w:rsidR="006F4CD4" w:rsidRDefault="00000000">
      <w:r>
        <w:t xml:space="preserve">The Librarian deceived you, in fact deciding just in case to raise the alarm. You are unable to resist the guards who come running in — Goblins armed with battle-axes. You manage to kill several, but there are too many enemies. A heavy blow to the head (lose 2 STRENGTH) — and you lose consciousness... — 409.</w:t>
      </w:r>
    </w:p>
    <w:p w14:paraId="118915DC" w14:textId="77777777" w:rsidR="006F4CD4" w:rsidRDefault="00000000">
      <w:r>
        <w:t xml:space="preserve">650</w:t>
      </w:r>
    </w:p>
    <w:p w14:paraId="53185F34" w14:textId="77777777" w:rsidR="006F4CD4" w:rsidRDefault="00000000">
      <w:r>
        <w:t xml:space="preserve">The vessel is tightly sealed with a stopper; you can safely put it in your backpack (- 57). What will you do next: take the glass vessel (253) or leave the room (39)?</w:t>
      </w:r>
    </w:p>
    <w:p w14:paraId="69093643" w14:textId="77777777" w:rsidR="006F4CD4" w:rsidRDefault="00000000">
      <w:r>
        <w:t xml:space="preserve">651</w:t>
      </w:r>
    </w:p>
    <w:p w14:paraId="2173A985" w14:textId="77777777" w:rsidR="006F4CD4" w:rsidRDefault="00000000">
      <w:r>
        <w:t xml:space="preserve">You cast a spell, and a red-hot fireball appears in the air. However, the Monkey has superb reactions — in an instant it is up in a tree and hides in the canopy. Natalie, the fairy of woodland dreams, patroness of forests and forest creatures, will not let you start a forest fire — the ball goes out as soon as it touches the very first leaves. A second later the Monkey is ready to fight again, and it seems it is even chuckling at you a little. In any case the beast attacks, and even if you wanted to you will not have time to use other spells. MONKEY Skill 10 Strength 10 If you have defeated it, then 408.</w:t>
      </w:r>
    </w:p>
    <w:p w14:paraId="6D3B0C7C" w14:textId="77777777" w:rsidR="006F4CD4" w:rsidRDefault="00000000">
      <w:r>
        <w:t xml:space="preserve">652</w:t>
      </w:r>
    </w:p>
    <w:p w14:paraId="0D5AE198" w14:textId="77777777" w:rsidR="006F4CD4" w:rsidRDefault="00000000">
      <w:r>
        <w:t xml:space="preserve">You can take the bronze whistle from him (- 214), which he will no longer need, and cross the river — 118.</w:t>
      </w:r>
    </w:p>
    <w:p w14:paraId="728D3119" w14:textId="77777777" w:rsidR="006F4CD4" w:rsidRDefault="00000000">
      <w:r>
        <w:t xml:space="preserve">653</w:t>
      </w:r>
    </w:p>
    <w:p w14:paraId="2DA184B8" w14:textId="77777777" w:rsidR="006F4CD4" w:rsidRDefault="00000000">
      <w:r>
        <w:t xml:space="preserve">The road leads to a lovely little meadow in the middle of the forest. You never even thought such a beautiful and peaceful place could be found here. The soft grass positively invites you to lie down and rest, especially as you are very tired — 159.</w:t>
      </w:r>
    </w:p>
    <w:p w14:paraId="286D4B68" w14:textId="77777777" w:rsidR="006F4CD4" w:rsidRDefault="00000000">
      <w:r>
        <w:t xml:space="preserve">654</w:t>
      </w:r>
    </w:p>
    <w:p w14:paraId="03F28FFB" w14:textId="77777777" w:rsidR="006F4CD4" w:rsidRDefault="00000000">
      <w:r>
        <w:t xml:space="preserve">It is obvious that the Green Knight either has no right to enter this room at all (in which case you have lost), or must behave as if he owns the place. “Hello,” you toss off casually as you pass, pretending you are in a hurry. The smile fades from the woman’s face; however, with a mechanical movement she draws aside the heavy curtain to your left. Behind it is a door — 361.</w:t>
      </w:r>
    </w:p>
    <w:p w14:paraId="0B8A3055" w14:textId="77777777" w:rsidR="006F4CD4" w:rsidRDefault="00000000">
      <w:r>
        <w:t xml:space="preserve">655</w:t>
      </w:r>
    </w:p>
    <w:p w14:paraId="4F6CDD6F" w14:textId="77777777" w:rsidR="006F4CD4" w:rsidRDefault="00000000">
      <w:r>
        <w:t xml:space="preserve">So, the journey has come to an end. The mission is accomplished: Barlad Dert has died by your hand, the Princess is free. Learning that their lord no longer exists, the Green Knights, Goblins, Orcs, servants and other unclean creatures hurry to leave the castle as quickly as possible: they understand that this creation of black magic will soon meet its end. The castle corridors quickly empty, and you safely lead the Princess outside. The gates are wide open; the guards have abandoned them. And now the dreadful, gloomy citadel is behind you. The rising sun appears from beyond the forest, and with its first rays the Black Castle collapses like a house of cards and sinks into the gaping earth. The forest grows brighter, and you realise that the evil enchantment has left it. Now the road will take only a little time, and soon you will already be at the palace. After that you will be able to leave Elgariol and its hospitable capital, but you will always have the chance to return there again, to become the hero of a completely different story...</w:t>
      </w:r>
    </w:p>
    <w:sectPr w:rsidR="006F4CD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E4CE" w14:textId="77777777" w:rsidR="00DB647F" w:rsidRDefault="00DB647F">
      <w:pPr>
        <w:spacing w:after="0" w:line="240" w:lineRule="auto"/>
      </w:pPr>
    </w:p>
  </w:endnote>
  <w:endnote w:type="continuationSeparator" w:id="0">
    <w:p w14:paraId="2DE9D484" w14:textId="77777777" w:rsidR="00DB647F" w:rsidRDefault="00DB64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0ABF" w14:textId="77777777" w:rsidR="00DB647F" w:rsidRDefault="00DB647F">
      <w:pPr>
        <w:spacing w:after="0" w:line="240" w:lineRule="auto"/>
      </w:pPr>
    </w:p>
  </w:footnote>
  <w:footnote w:type="continuationSeparator" w:id="0">
    <w:p w14:paraId="712F9B4F" w14:textId="77777777" w:rsidR="00DB647F" w:rsidRDefault="00DB647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858004">
    <w:abstractNumId w:val="8"/>
  </w:num>
  <w:num w:numId="2" w16cid:durableId="2103068029">
    <w:abstractNumId w:val="6"/>
  </w:num>
  <w:num w:numId="3" w16cid:durableId="2105026419">
    <w:abstractNumId w:val="5"/>
  </w:num>
  <w:num w:numId="4" w16cid:durableId="1908564480">
    <w:abstractNumId w:val="4"/>
  </w:num>
  <w:num w:numId="5" w16cid:durableId="898903795">
    <w:abstractNumId w:val="7"/>
  </w:num>
  <w:num w:numId="6" w16cid:durableId="842864349">
    <w:abstractNumId w:val="3"/>
  </w:num>
  <w:num w:numId="7" w16cid:durableId="1143348336">
    <w:abstractNumId w:val="2"/>
  </w:num>
  <w:num w:numId="8" w16cid:durableId="1995403297">
    <w:abstractNumId w:val="1"/>
  </w:num>
  <w:num w:numId="9" w16cid:durableId="191620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5D1"/>
    <w:rsid w:val="00326F90"/>
    <w:rsid w:val="006F4CD4"/>
    <w:rsid w:val="00A90738"/>
    <w:rsid w:val="00AA1D8D"/>
    <w:rsid w:val="00B47730"/>
    <w:rsid w:val="00CB0664"/>
    <w:rsid w:val="00DB6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82B0E6"/>
  <w14:defaultImageDpi w14:val="300"/>
  <w15:docId w15:val="{C39C81F5-6EBA-493D-AA00-D7AC6DD2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35688</Words>
  <Characters>203428</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Leonov, Evgeny</cp:lastModifiedBy>
  <cp:revision>2</cp:revision>
  <dcterms:created xsi:type="dcterms:W3CDTF">2013-12-23T23:15:00Z</dcterms:created>
  <dcterms:modified xsi:type="dcterms:W3CDTF">2026-06-07T19:26:00Z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1acc0d-dcc4-4dc9-a2c5-be70b05a2fe6_Enabled">
    <vt:lpwstr>true</vt:lpwstr>
  </property>
  <property fmtid="{D5CDD505-2E9C-101B-9397-08002B2CF9AE}" pid="3" name="MSIP_Label_e81acc0d-dcc4-4dc9-a2c5-be70b05a2fe6_SetDate">
    <vt:lpwstr>2026-06-07T19:26:18Z</vt:lpwstr>
  </property>
  <property fmtid="{D5CDD505-2E9C-101B-9397-08002B2CF9AE}" pid="4" name="MSIP_Label_e81acc0d-dcc4-4dc9-a2c5-be70b05a2fe6_Method">
    <vt:lpwstr>Privileged</vt:lpwstr>
  </property>
  <property fmtid="{D5CDD505-2E9C-101B-9397-08002B2CF9AE}" pid="5" name="MSIP_Label_e81acc0d-dcc4-4dc9-a2c5-be70b05a2fe6_Name">
    <vt:lpwstr>e81acc0d-dcc4-4dc9-a2c5-be70b05a2fe6</vt:lpwstr>
  </property>
  <property fmtid="{D5CDD505-2E9C-101B-9397-08002B2CF9AE}" pid="6" name="MSIP_Label_e81acc0d-dcc4-4dc9-a2c5-be70b05a2fe6_SiteId">
    <vt:lpwstr>a00de4ec-48a8-43a6-be74-e31274e2060d</vt:lpwstr>
  </property>
  <property fmtid="{D5CDD505-2E9C-101B-9397-08002B2CF9AE}" pid="7" name="MSIP_Label_e81acc0d-dcc4-4dc9-a2c5-be70b05a2fe6_ActionId">
    <vt:lpwstr>804433ff-a3bf-40ab-a0bd-5a1e002fcf14</vt:lpwstr>
  </property>
  <property fmtid="{D5CDD505-2E9C-101B-9397-08002B2CF9AE}" pid="8" name="MSIP_Label_e81acc0d-dcc4-4dc9-a2c5-be70b05a2fe6_ContentBits">
    <vt:lpwstr>0</vt:lpwstr>
  </property>
  <property fmtid="{D5CDD505-2E9C-101B-9397-08002B2CF9AE}" pid="9" name="MSIP_Label_e81acc0d-dcc4-4dc9-a2c5-be70b05a2fe6_Tag">
    <vt:lpwstr>10, 0, 1, 1</vt:lpwstr>
  </property>
</Properties>
</file>